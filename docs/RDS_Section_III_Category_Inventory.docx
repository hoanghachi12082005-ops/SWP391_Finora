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8"/>
          <w:sz w:val="36"/>
        </w:rPr>
        <w:t>III. Design Specifications (Category &amp; Inventory Management)</w:t>
      </w:r>
    </w:p>
    <w:p>
      <w:r>
        <w:rPr>
          <w:i/>
          <w:sz w:val="22"/>
        </w:rPr>
        <w:t>Tài liệu đặc tả thiết kế chi tiết Giao diện (UI Design), Truy vấn cơ sở dữ liệu (Database Access &amp; SQL Commands) cho 2 phân hệ: Quản lý Nhóm hàng (Category) và Quản lý Kho hàng (Inventory).</w:t>
      </w:r>
    </w:p>
    <w:p/>
    <w:p>
      <w:pPr>
        <w:pStyle w:val="Heading1"/>
      </w:pPr>
      <w:r>
        <w:t>1. Category Management (Quản lý Nhóm hàng)</w:t>
      </w:r>
    </w:p>
    <w:p>
      <w:pPr>
        <w:pStyle w:val="Heading2"/>
      </w:pPr>
      <w:r>
        <w:t>1.1 Category List &amp; Filtering (Danh sách &amp; Lọc Nhóm hàng)</w:t>
      </w:r>
    </w:p>
    <w:p>
      <w:pPr>
        <w:pStyle w:val="Heading3"/>
      </w:pPr>
      <w:r>
        <w:t>a. Category List &amp; Filtering</w:t>
      </w:r>
    </w:p>
    <w:p>
      <w:r>
        <w:t>Hiển thị danh sách nhóm hàng phân trang, hỗ trợ tìm kiếm đa tiêu chí (theo tên nhóm, mô tả, tên nhóm cha, sản phẩm liên kết), lọc theo trạng thái (active/inactive), hiển thị cấu trúc phân cấp cây danh mục và 3 thẻ chỉ số thống kê (Tổng nhóm hàng, Nhóm hàng gốc, Sản phẩm liên kết).</w:t>
      </w:r>
    </w:p>
    <w:p>
      <w:r>
        <w:t>Related use case(s):</w:t>
        <w:br/>
        <w:t>UC-4.1 – Quan ly Nhom hang (View &amp; Filter Categories)</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Trang Danh sách &amp; Lọc Nhóm hàng]</w:t>
              <w:br/>
            </w:r>
            <w:r>
              <w:rPr>
                <w:b/>
                <w:color w:val="B40000"/>
              </w:rPr>
              <w:t xml:space="preserve">📍 Đường dẫn (Route): </w:t>
            </w:r>
            <w:r>
              <w:rPr>
                <w:color w:val="B40000"/>
              </w:rPr>
              <w:t>http://localhost:8080/FinoraRetail/category (hoặc nhấn 'Nhóm hàng' ở menu sidebar)</w:t>
              <w:br/>
            </w:r>
            <w:r>
              <w:rPr>
                <w:b/>
                <w:color w:val="B40000"/>
              </w:rPr>
              <w:t xml:space="preserve">👤 Quyền truy cập (Role): </w:t>
            </w:r>
            <w:r>
              <w:rPr>
                <w:color w:val="B40000"/>
              </w:rPr>
              <w:t>Admin / StoreManager / Owner</w:t>
              <w:br/>
            </w:r>
            <w:r>
              <w:rPr>
                <w:b/>
                <w:color w:val="B40000"/>
              </w:rPr>
              <w:t xml:space="preserve">📸 Hướng dẫn lấy ảnh: </w:t>
            </w:r>
            <w:r>
              <w:rPr>
                <w:color w:val="B40000"/>
              </w:rPr>
              <w:t>1. Đăng nhập hệ thống với tài khoản Admin hoặc StoreManager.</w:t>
              <w:br/>
              <w:t>2. Truy cập menu 'Nhóm hàng' (URL: /category).</w:t>
              <w:br/>
              <w:t>3. Đảm bảo giao diện hiển thị 3 thẻ thống kê ở trên cùng (Tổng nhóm hàng, Nhóm gốc, Sản phẩm), Thanh tìm kiếm/bộ lọc, và Bảng dữ liệu có phân trang.</w:t>
              <w:br/>
              <w:t>4. Chụp toàn bộ màn hình trình duyệt và chèn vào khung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Từ khóa (Keyword)</w:t>
            </w:r>
          </w:p>
        </w:tc>
        <w:tc>
          <w:tcPr>
            <w:tcW w:type="dxa" w:w="2880"/>
            <w:shd w:val="clear" w:color="auto" w:fill="FFFFFF"/>
          </w:tcPr>
          <w:p>
            <w:pPr>
              <w:jc w:val="left"/>
            </w:pPr>
            <w:r>
              <w:rPr>
                <w:rFonts w:ascii="Calibri" w:hAnsi="Calibri"/>
                <w:sz w:val="19"/>
              </w:rPr>
              <w:t>Textbox</w:t>
            </w:r>
          </w:p>
        </w:tc>
        <w:tc>
          <w:tcPr>
            <w:tcW w:type="dxa" w:w="2880"/>
            <w:shd w:val="clear" w:color="auto" w:fill="FFFFFF"/>
          </w:tcPr>
          <w:p>
            <w:pPr>
              <w:jc w:val="left"/>
            </w:pPr>
            <w:r>
              <w:rPr>
                <w:rFonts w:ascii="Calibri" w:hAnsi="Calibri"/>
                <w:sz w:val="19"/>
              </w:rPr>
              <w:t>Nhập từ khóa tìm kiếm theo tên nhóm hàng, mô tả, nhóm cha hoặc tên sản phẩm liên kết.</w:t>
            </w:r>
          </w:p>
        </w:tc>
      </w:tr>
      <w:tr>
        <w:tc>
          <w:tcPr>
            <w:tcW w:type="dxa" w:w="2880"/>
            <w:shd w:val="clear" w:color="auto" w:fill="F2F4F7"/>
          </w:tcPr>
          <w:p>
            <w:pPr>
              <w:jc w:val="left"/>
            </w:pPr>
            <w:r>
              <w:rPr>
                <w:rFonts w:ascii="Calibri" w:hAnsi="Calibri"/>
                <w:sz w:val="19"/>
              </w:rPr>
              <w:t>Trạng thái (Status)</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Lọc danh sách theo trạng thái Hoạt động (active) hoặc Ngưng sử dụng (inactive).</w:t>
            </w:r>
          </w:p>
        </w:tc>
      </w:tr>
      <w:tr>
        <w:tc>
          <w:tcPr>
            <w:tcW w:type="dxa" w:w="2880"/>
            <w:shd w:val="clear" w:color="auto" w:fill="FFFFFF"/>
          </w:tcPr>
          <w:p>
            <w:pPr>
              <w:jc w:val="left"/>
            </w:pPr>
            <w:r>
              <w:rPr>
                <w:rFonts w:ascii="Calibri" w:hAnsi="Calibri"/>
                <w:sz w:val="19"/>
              </w:rPr>
              <w:t>Tổng số nhóm hàng</w:t>
            </w:r>
          </w:p>
        </w:tc>
        <w:tc>
          <w:tcPr>
            <w:tcW w:type="dxa" w:w="2880"/>
            <w:shd w:val="clear" w:color="auto" w:fill="FFFFFF"/>
          </w:tcPr>
          <w:p>
            <w:pPr>
              <w:jc w:val="left"/>
            </w:pPr>
            <w:r>
              <w:rPr>
                <w:rFonts w:ascii="Calibri" w:hAnsi="Calibri"/>
                <w:sz w:val="19"/>
              </w:rPr>
              <w:t>Stat Card (Display)</w:t>
            </w:r>
          </w:p>
        </w:tc>
        <w:tc>
          <w:tcPr>
            <w:tcW w:type="dxa" w:w="2880"/>
            <w:shd w:val="clear" w:color="auto" w:fill="FFFFFF"/>
          </w:tcPr>
          <w:p>
            <w:pPr>
              <w:jc w:val="left"/>
            </w:pPr>
            <w:r>
              <w:rPr>
                <w:rFonts w:ascii="Calibri" w:hAnsi="Calibri"/>
                <w:sz w:val="19"/>
              </w:rPr>
              <w:t>Hiển thị tổng số nhóm hàng hiện có trong hệ thống.</w:t>
            </w:r>
          </w:p>
        </w:tc>
      </w:tr>
      <w:tr>
        <w:tc>
          <w:tcPr>
            <w:tcW w:type="dxa" w:w="2880"/>
            <w:shd w:val="clear" w:color="auto" w:fill="F2F4F7"/>
          </w:tcPr>
          <w:p>
            <w:pPr>
              <w:jc w:val="left"/>
            </w:pPr>
            <w:r>
              <w:rPr>
                <w:rFonts w:ascii="Calibri" w:hAnsi="Calibri"/>
                <w:sz w:val="19"/>
              </w:rPr>
              <w:t>Nhóm hàng gốc</w:t>
            </w:r>
          </w:p>
        </w:tc>
        <w:tc>
          <w:tcPr>
            <w:tcW w:type="dxa" w:w="2880"/>
            <w:shd w:val="clear" w:color="auto" w:fill="F2F4F7"/>
          </w:tcPr>
          <w:p>
            <w:pPr>
              <w:jc w:val="left"/>
            </w:pPr>
            <w:r>
              <w:rPr>
                <w:rFonts w:ascii="Calibri" w:hAnsi="Calibri"/>
                <w:sz w:val="19"/>
              </w:rPr>
              <w:t>Stat Card (Display)</w:t>
            </w:r>
          </w:p>
        </w:tc>
        <w:tc>
          <w:tcPr>
            <w:tcW w:type="dxa" w:w="2880"/>
            <w:shd w:val="clear" w:color="auto" w:fill="F2F4F7"/>
          </w:tcPr>
          <w:p>
            <w:pPr>
              <w:jc w:val="left"/>
            </w:pPr>
            <w:r>
              <w:rPr>
                <w:rFonts w:ascii="Calibri" w:hAnsi="Calibri"/>
                <w:sz w:val="19"/>
              </w:rPr>
              <w:t>Hiển thị số lượng nhóm hàng không có nhóm cha (ParentCategoryID IS NULL).</w:t>
            </w:r>
          </w:p>
        </w:tc>
      </w:tr>
      <w:tr>
        <w:tc>
          <w:tcPr>
            <w:tcW w:type="dxa" w:w="2880"/>
            <w:shd w:val="clear" w:color="auto" w:fill="FFFFFF"/>
          </w:tcPr>
          <w:p>
            <w:pPr>
              <w:jc w:val="left"/>
            </w:pPr>
            <w:r>
              <w:rPr>
                <w:rFonts w:ascii="Calibri" w:hAnsi="Calibri"/>
                <w:sz w:val="19"/>
              </w:rPr>
              <w:t>Sản phẩm đã liên kết</w:t>
            </w:r>
          </w:p>
        </w:tc>
        <w:tc>
          <w:tcPr>
            <w:tcW w:type="dxa" w:w="2880"/>
            <w:shd w:val="clear" w:color="auto" w:fill="FFFFFF"/>
          </w:tcPr>
          <w:p>
            <w:pPr>
              <w:jc w:val="left"/>
            </w:pPr>
            <w:r>
              <w:rPr>
                <w:rFonts w:ascii="Calibri" w:hAnsi="Calibri"/>
                <w:sz w:val="19"/>
              </w:rPr>
              <w:t>Stat Card (Display)</w:t>
            </w:r>
          </w:p>
        </w:tc>
        <w:tc>
          <w:tcPr>
            <w:tcW w:type="dxa" w:w="2880"/>
            <w:shd w:val="clear" w:color="auto" w:fill="FFFFFF"/>
          </w:tcPr>
          <w:p>
            <w:pPr>
              <w:jc w:val="left"/>
            </w:pPr>
            <w:r>
              <w:rPr>
                <w:rFonts w:ascii="Calibri" w:hAnsi="Calibri"/>
                <w:sz w:val="19"/>
              </w:rPr>
              <w:t>Hiển thị tổng số sản phẩm thuộc tất cả các nhóm hàng.</w:t>
            </w:r>
          </w:p>
        </w:tc>
      </w:tr>
      <w:tr>
        <w:tc>
          <w:tcPr>
            <w:tcW w:type="dxa" w:w="2880"/>
            <w:shd w:val="clear" w:color="auto" w:fill="F2F4F7"/>
          </w:tcPr>
          <w:p>
            <w:pPr>
              <w:jc w:val="left"/>
            </w:pPr>
            <w:r>
              <w:rPr>
                <w:rFonts w:ascii="Calibri" w:hAnsi="Calibri"/>
                <w:sz w:val="19"/>
              </w:rPr>
              <w:t>Mã nhóm (CategoryId)</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Mã định danh duy nhất của nhóm hàng (Khóa chính ID).</w:t>
            </w:r>
          </w:p>
        </w:tc>
      </w:tr>
      <w:tr>
        <w:tc>
          <w:tcPr>
            <w:tcW w:type="dxa" w:w="2880"/>
            <w:shd w:val="clear" w:color="auto" w:fill="FFFFFF"/>
          </w:tcPr>
          <w:p>
            <w:pPr>
              <w:jc w:val="left"/>
            </w:pPr>
            <w:r>
              <w:rPr>
                <w:rFonts w:ascii="Calibri" w:hAnsi="Calibri"/>
                <w:sz w:val="19"/>
              </w:rPr>
              <w:t>Tên nhóm hàng</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Tên phân loại sản phẩm (CategoryName).</w:t>
            </w:r>
          </w:p>
        </w:tc>
      </w:tr>
      <w:tr>
        <w:tc>
          <w:tcPr>
            <w:tcW w:type="dxa" w:w="2880"/>
            <w:shd w:val="clear" w:color="auto" w:fill="F2F4F7"/>
          </w:tcPr>
          <w:p>
            <w:pPr>
              <w:jc w:val="left"/>
            </w:pPr>
            <w:r>
              <w:rPr>
                <w:rFonts w:ascii="Calibri" w:hAnsi="Calibri"/>
                <w:sz w:val="19"/>
              </w:rPr>
              <w:t>Nhóm cha</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Tên nhóm hàng cấp trên (ParentName). Hiển thị 'Gốc' nếu không có cha.</w:t>
            </w:r>
          </w:p>
        </w:tc>
      </w:tr>
      <w:tr>
        <w:tc>
          <w:tcPr>
            <w:tcW w:type="dxa" w:w="2880"/>
            <w:shd w:val="clear" w:color="auto" w:fill="FFFFFF"/>
          </w:tcPr>
          <w:p>
            <w:pPr>
              <w:jc w:val="left"/>
            </w:pPr>
            <w:r>
              <w:rPr>
                <w:rFonts w:ascii="Calibri" w:hAnsi="Calibri"/>
                <w:sz w:val="19"/>
              </w:rPr>
              <w:t>Mô tả</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Mô tả chi tiết về nhóm hàng.</w:t>
            </w:r>
          </w:p>
        </w:tc>
      </w:tr>
      <w:tr>
        <w:tc>
          <w:tcPr>
            <w:tcW w:type="dxa" w:w="2880"/>
            <w:shd w:val="clear" w:color="auto" w:fill="F2F4F7"/>
          </w:tcPr>
          <w:p>
            <w:pPr>
              <w:jc w:val="left"/>
            </w:pPr>
            <w:r>
              <w:rPr>
                <w:rFonts w:ascii="Calibri" w:hAnsi="Calibri"/>
                <w:sz w:val="19"/>
              </w:rPr>
              <w:t>Số sản phẩm</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Số lượng sản phẩm thuộc nhóm hàng này.</w:t>
            </w:r>
          </w:p>
        </w:tc>
      </w:tr>
      <w:tr>
        <w:tc>
          <w:tcPr>
            <w:tcW w:type="dxa" w:w="2880"/>
            <w:shd w:val="clear" w:color="auto" w:fill="FFFFFF"/>
          </w:tcPr>
          <w:p>
            <w:pPr>
              <w:jc w:val="left"/>
            </w:pPr>
            <w:r>
              <w:rPr>
                <w:rFonts w:ascii="Calibri" w:hAnsi="Calibri"/>
                <w:sz w:val="19"/>
              </w:rPr>
              <w:t>Trạng thái</w:t>
            </w:r>
          </w:p>
        </w:tc>
        <w:tc>
          <w:tcPr>
            <w:tcW w:type="dxa" w:w="2880"/>
            <w:shd w:val="clear" w:color="auto" w:fill="FFFFFF"/>
          </w:tcPr>
          <w:p>
            <w:pPr>
              <w:jc w:val="left"/>
            </w:pPr>
            <w:r>
              <w:rPr>
                <w:rFonts w:ascii="Calibri" w:hAnsi="Calibri"/>
                <w:sz w:val="19"/>
              </w:rPr>
              <w:t>Badge</w:t>
            </w:r>
          </w:p>
        </w:tc>
        <w:tc>
          <w:tcPr>
            <w:tcW w:type="dxa" w:w="2880"/>
            <w:shd w:val="clear" w:color="auto" w:fill="FFFFFF"/>
          </w:tcPr>
          <w:p>
            <w:pPr>
              <w:jc w:val="left"/>
            </w:pPr>
            <w:r>
              <w:rPr>
                <w:rFonts w:ascii="Calibri" w:hAnsi="Calibri"/>
                <w:sz w:val="19"/>
              </w:rPr>
              <w:t>Nhãn hiển thị trạng thái: active (màu xanh) hoặc inactive (màu đỏ).</w:t>
            </w:r>
          </w:p>
        </w:tc>
      </w:tr>
      <w:tr>
        <w:tc>
          <w:tcPr>
            <w:tcW w:type="dxa" w:w="2880"/>
            <w:shd w:val="clear" w:color="auto" w:fill="F2F4F7"/>
          </w:tcPr>
          <w:p>
            <w:pPr>
              <w:jc w:val="left"/>
            </w:pPr>
            <w:r>
              <w:rPr>
                <w:rFonts w:ascii="Calibri" w:hAnsi="Calibri"/>
                <w:sz w:val="19"/>
              </w:rPr>
              <w:t>Nút + Thêm nhóm hàng</w:t>
            </w:r>
          </w:p>
        </w:tc>
        <w:tc>
          <w:tcPr>
            <w:tcW w:type="dxa" w:w="2880"/>
            <w:shd w:val="clear" w:color="auto" w:fill="F2F4F7"/>
          </w:tcPr>
          <w:p>
            <w:pPr>
              <w:jc w:val="left"/>
            </w:pPr>
            <w:r>
              <w:rPr>
                <w:rFonts w:ascii="Calibri" w:hAnsi="Calibri"/>
                <w:sz w:val="19"/>
              </w:rPr>
              <w:t>Button</w:t>
            </w:r>
          </w:p>
        </w:tc>
        <w:tc>
          <w:tcPr>
            <w:tcW w:type="dxa" w:w="2880"/>
            <w:shd w:val="clear" w:color="auto" w:fill="F2F4F7"/>
          </w:tcPr>
          <w:p>
            <w:pPr>
              <w:jc w:val="left"/>
            </w:pPr>
            <w:r>
              <w:rPr>
                <w:rFonts w:ascii="Calibri" w:hAnsi="Calibri"/>
                <w:sz w:val="19"/>
              </w:rPr>
              <w:t>Mở cửa sổ Modal Dialog để tạo mới nhóm hàng.</w:t>
            </w:r>
          </w:p>
        </w:tc>
      </w:tr>
      <w:tr>
        <w:tc>
          <w:tcPr>
            <w:tcW w:type="dxa" w:w="2880"/>
            <w:shd w:val="clear" w:color="auto" w:fill="FFFFFF"/>
          </w:tcPr>
          <w:p>
            <w:pPr>
              <w:jc w:val="left"/>
            </w:pPr>
            <w:r>
              <w:rPr>
                <w:rFonts w:ascii="Calibri" w:hAnsi="Calibri"/>
                <w:sz w:val="19"/>
              </w:rPr>
              <w:t>Thao tác (Sửa / Xóa)</w:t>
            </w:r>
          </w:p>
        </w:tc>
        <w:tc>
          <w:tcPr>
            <w:tcW w:type="dxa" w:w="2880"/>
            <w:shd w:val="clear" w:color="auto" w:fill="FFFFFF"/>
          </w:tcPr>
          <w:p>
            <w:pPr>
              <w:jc w:val="left"/>
            </w:pPr>
            <w:r>
              <w:rPr>
                <w:rFonts w:ascii="Calibri" w:hAnsi="Calibri"/>
                <w:sz w:val="19"/>
              </w:rPr>
              <w:t>Action Buttons</w:t>
            </w:r>
          </w:p>
        </w:tc>
        <w:tc>
          <w:tcPr>
            <w:tcW w:type="dxa" w:w="2880"/>
            <w:shd w:val="clear" w:color="auto" w:fill="FFFFFF"/>
          </w:tcPr>
          <w:p>
            <w:pPr>
              <w:jc w:val="left"/>
            </w:pPr>
            <w:r>
              <w:rPr>
                <w:rFonts w:ascii="Calibri" w:hAnsi="Calibri"/>
                <w:sz w:val="19"/>
              </w:rPr>
              <w:t>Nút icon cây bút để chỉnh sửa, icon thùng rác để xóa nhóm hàng.</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category</w:t>
            </w:r>
          </w:p>
        </w:tc>
        <w:tc>
          <w:tcPr>
            <w:tcW w:type="dxa" w:w="2880"/>
            <w:shd w:val="clear" w:color="auto" w:fill="FFFFFF"/>
          </w:tcPr>
          <w:p>
            <w:pPr>
              <w:jc w:val="left"/>
            </w:pPr>
            <w:r>
              <w:rPr>
                <w:rFonts w:ascii="Calibri" w:hAnsi="Calibri"/>
                <w:sz w:val="19"/>
              </w:rPr>
              <w:t>R</w:t>
            </w:r>
          </w:p>
        </w:tc>
        <w:tc>
          <w:tcPr>
            <w:tcW w:type="dxa" w:w="2880"/>
            <w:shd w:val="clear" w:color="auto" w:fill="FFFFFF"/>
          </w:tcPr>
          <w:p>
            <w:pPr>
              <w:jc w:val="left"/>
            </w:pPr>
            <w:r>
              <w:rPr>
                <w:rFonts w:ascii="Calibri" w:hAnsi="Calibri"/>
                <w:sz w:val="19"/>
              </w:rPr>
              <w:t>Truy vấn danh sách nhóm hàng, JOIN với chính nó để lấy tên nhóm cha và tính toán thống kê.</w:t>
            </w:r>
          </w:p>
        </w:tc>
      </w:tr>
      <w:tr>
        <w:tc>
          <w:tcPr>
            <w:tcW w:type="dxa" w:w="2880"/>
            <w:shd w:val="clear" w:color="auto" w:fill="F2F4F7"/>
          </w:tcPr>
          <w:p>
            <w:pPr>
              <w:jc w:val="left"/>
            </w:pPr>
            <w:r>
              <w:rPr>
                <w:rFonts w:ascii="Calibri" w:hAnsi="Calibri"/>
                <w:sz w:val="19"/>
              </w:rPr>
              <w:t>product</w:t>
            </w:r>
          </w:p>
        </w:tc>
        <w:tc>
          <w:tcPr>
            <w:tcW w:type="dxa" w:w="2880"/>
            <w:shd w:val="clear" w:color="auto" w:fill="F2F4F7"/>
          </w:tcPr>
          <w:p>
            <w:pPr>
              <w:jc w:val="left"/>
            </w:pPr>
            <w:r>
              <w:rPr>
                <w:rFonts w:ascii="Calibri" w:hAnsi="Calibri"/>
                <w:sz w:val="19"/>
              </w:rPr>
              <w:t>R</w:t>
            </w:r>
          </w:p>
        </w:tc>
        <w:tc>
          <w:tcPr>
            <w:tcW w:type="dxa" w:w="2880"/>
            <w:shd w:val="clear" w:color="auto" w:fill="F2F4F7"/>
          </w:tcPr>
          <w:p>
            <w:pPr>
              <w:jc w:val="left"/>
            </w:pPr>
            <w:r>
              <w:rPr>
                <w:rFonts w:ascii="Calibri" w:hAnsi="Calibri"/>
                <w:sz w:val="19"/>
              </w:rPr>
              <w:t>Đếm số lượng sản phẩm liên kết với từng nhóm hàng (COUNT(product_id)).</w:t>
            </w:r>
          </w:p>
        </w:tc>
      </w:tr>
    </w:tbl>
    <w:p/>
    <w:p>
      <w:pPr>
        <w:pStyle w:val="Heading4"/>
      </w:pPr>
      <w:r>
        <w:t>SQL Commands</w:t>
      </w:r>
    </w:p>
    <w:p>
      <w:r>
        <w:t>1/ Lấy thống kê số lượng nhóm hàng và sản phẩm liên kết (dùng CTE CategoryStats):</w:t>
      </w:r>
    </w:p>
    <w:p>
      <w:r>
        <w:rPr>
          <w:rFonts w:ascii="Consolas" w:hAnsi="Consolas"/>
          <w:sz w:val="18"/>
        </w:rPr>
        <w:t>WITH CategoryStats AS (</w:t>
        <w:br/>
        <w:t xml:space="preserve">    SELECT c.category_id, c.parent_category_id AS ParentCategoryID, c.status, c.category_name, c.description, p.category_name AS ParentName,</w:t>
        <w:br/>
        <w:t xml:space="preserve">           COUNT(pr.product_id) AS ProductCount</w:t>
        <w:br/>
        <w:t xml:space="preserve">    FROM category c</w:t>
        <w:br/>
        <w:t xml:space="preserve">    LEFT JOIN category p ON c.parent_category_id = p.category_id</w:t>
        <w:br/>
        <w:t xml:space="preserve">    LEFT JOIN product pr ON c.category_id = pr.category_id</w:t>
        <w:br/>
        <w:t xml:space="preserve">    WHERE 1=1</w:t>
        <w:br/>
        <w:t xml:space="preserve">      AND (LOWER(c.category_name) LIKE ? OR LOWER(c.description) LIKE ? OR LOWER(p.category_name) LIKE ? OR EXISTS (SELECT 1 FROM product pr2 WHERE pr2.category_id = c.category_id AND LOWER(pr2.product_name) LIKE ?))</w:t>
        <w:br/>
        <w:t xml:space="preserve">      AND c.status = ?</w:t>
        <w:br/>
        <w:t xml:space="preserve">    GROUP BY c.category_id, c.parent_category_id, c.status, c.category_name, c.description, p.category_name</w:t>
        <w:br/>
        <w:t>)</w:t>
        <w:br/>
        <w:t>SELECT</w:t>
        <w:br/>
        <w:t xml:space="preserve">    COUNT(*) AS TotalItems,</w:t>
        <w:br/>
        <w:t xml:space="preserve">    SUM(CASE WHEN ParentCategoryID IS NULL THEN 1 ELSE 0 END) AS TotalRootCategories,</w:t>
        <w:br/>
        <w:t xml:space="preserve">    SUM(ProductCount) AS TotalLinkedProducts</w:t>
        <w:br/>
        <w:t>FROM CategoryStats;</w:t>
      </w:r>
    </w:p>
    <w:p>
      <w:r>
        <w:t>2/ Lấy danh sách nhóm hàng có phân trang (OFFSET / FETCH NEXT):</w:t>
      </w:r>
    </w:p>
    <w:p>
      <w:r>
        <w:rPr>
          <w:rFonts w:ascii="Consolas" w:hAnsi="Consolas"/>
          <w:sz w:val="18"/>
        </w:rPr>
        <w:t>SELECT c.category_id AS CategoryID, c.category_name AS Name, c.description AS Description,</w:t>
        <w:br/>
        <w:t xml:space="preserve">       c.parent_category_id AS ParentCategoryID, c.status AS Status,</w:t>
        <w:br/>
        <w:t xml:space="preserve">       p.category_name AS ParentName, COUNT(pr.product_id) AS ProductCount</w:t>
        <w:br/>
        <w:t>FROM category c</w:t>
        <w:br/>
        <w:t>LEFT JOIN category p ON c.parent_category_id = p.category_id</w:t>
        <w:br/>
        <w:t>LEFT JOIN product pr ON c.category_id = pr.category_id</w:t>
        <w:br/>
        <w:t>WHERE 1=1</w:t>
        <w:br/>
        <w:t xml:space="preserve">  AND (LOWER(c.category_name) LIKE ? OR LOWER(c.description) LIKE ? OR LOWER(p.category_name) LIKE ? OR EXISTS (SELECT 1 FROM product pr2 WHERE pr2.category_id = c.category_id AND LOWER(pr2.product_name) LIKE ?))</w:t>
        <w:br/>
        <w:t xml:space="preserve">  AND c.status = ?</w:t>
        <w:br/>
        <w:t>GROUP BY c.category_id, c.category_name, c.description, c.parent_category_id, c.status, p.category_name</w:t>
        <w:br/>
        <w:t>ORDER BY c.category_id DESC</w:t>
        <w:br/>
        <w:t>OFFSET ? ROWS FETCH NEXT ? ROWS ONLY;</w:t>
      </w:r>
    </w:p>
    <w:p>
      <w:pPr>
        <w:pStyle w:val="Heading2"/>
      </w:pPr>
      <w:r>
        <w:t>1.2 Create Category (Thêm mới Nhóm hàng)</w:t>
      </w:r>
    </w:p>
    <w:p>
      <w:pPr>
        <w:pStyle w:val="Heading3"/>
      </w:pPr>
      <w:r>
        <w:t>a. Create Category</w:t>
      </w:r>
    </w:p>
    <w:p>
      <w:r>
        <w:t>Mở popup Modal Dialog cho phép người dùng nhập thông tin tên nhóm hàng mới, mô tả, lựa chọn nhóm hàng cấp trên (nhóm cha) và chọn trạng thái hoạt động. Hệ thống tiến hành kiểm tra trùng tên nhóm hàng trước khi lưu vào DB.</w:t>
      </w:r>
    </w:p>
    <w:p>
      <w:r>
        <w:t>Related use case(s):</w:t>
        <w:br/>
        <w:t>UC-4.1 – Quan ly Nhom hang (Create Category)</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Modal Dialog Thêm mới Nhóm hàng]</w:t>
              <w:br/>
            </w:r>
            <w:r>
              <w:rPr>
                <w:b/>
                <w:color w:val="B40000"/>
              </w:rPr>
              <w:t xml:space="preserve">📍 Đường dẫn (Route): </w:t>
            </w:r>
            <w:r>
              <w:rPr>
                <w:color w:val="B40000"/>
              </w:rPr>
              <w:t>http://localhost:8080/FinoraRetail/category (Nhấn nút '+ Thêm nhóm hàng')</w:t>
              <w:br/>
            </w:r>
            <w:r>
              <w:rPr>
                <w:b/>
                <w:color w:val="B40000"/>
              </w:rPr>
              <w:t xml:space="preserve">👤 Quyền truy cập (Role): </w:t>
            </w:r>
            <w:r>
              <w:rPr>
                <w:color w:val="B40000"/>
              </w:rPr>
              <w:t>Admin / StoreManager</w:t>
              <w:br/>
            </w:r>
            <w:r>
              <w:rPr>
                <w:b/>
                <w:color w:val="B40000"/>
              </w:rPr>
              <w:t xml:space="preserve">📸 Hướng dẫn lấy ảnh: </w:t>
            </w:r>
            <w:r>
              <w:rPr>
                <w:color w:val="B40000"/>
              </w:rPr>
              <w:t>1. Tại trang danh sách nhóm hàng (/category), bấm nút màu xanh '+ Thêm nhóm hàng'.</w:t>
              <w:br/>
              <w:t>2. Cửa sổ Modal 'Thêm nhóm hàng' sẽ bật lên.</w:t>
              <w:br/>
              <w:t>3. Điền thông tin mẫu: Tên nhóm hàng ('Đồ uống đóng chai'), Mô tả ('Nước ngọt &amp; Trái cây đóng chai'), Chọn Nhóm cha ('Đồ uống'), Trạng thái ('Hoạt động').</w:t>
              <w:br/>
              <w:t>4. Chụp ảnh màn hình cửa sổ Popup Modal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Tên nhóm hàng</w:t>
            </w:r>
          </w:p>
        </w:tc>
        <w:tc>
          <w:tcPr>
            <w:tcW w:type="dxa" w:w="2880"/>
            <w:shd w:val="clear" w:color="auto" w:fill="FFFFFF"/>
          </w:tcPr>
          <w:p>
            <w:pPr>
              <w:jc w:val="left"/>
            </w:pPr>
            <w:r>
              <w:rPr>
                <w:rFonts w:ascii="Calibri" w:hAnsi="Calibri"/>
                <w:sz w:val="19"/>
              </w:rPr>
              <w:t>Textbox</w:t>
            </w:r>
          </w:p>
        </w:tc>
        <w:tc>
          <w:tcPr>
            <w:tcW w:type="dxa" w:w="2880"/>
            <w:shd w:val="clear" w:color="auto" w:fill="FFFFFF"/>
          </w:tcPr>
          <w:p>
            <w:pPr>
              <w:jc w:val="left"/>
            </w:pPr>
            <w:r>
              <w:rPr>
                <w:rFonts w:ascii="Calibri" w:hAnsi="Calibri"/>
                <w:sz w:val="19"/>
              </w:rPr>
              <w:t>Bắt buộc nhập. Tên của nhóm hàng mới (CategoryName).</w:t>
            </w:r>
          </w:p>
        </w:tc>
      </w:tr>
      <w:tr>
        <w:tc>
          <w:tcPr>
            <w:tcW w:type="dxa" w:w="2880"/>
            <w:shd w:val="clear" w:color="auto" w:fill="F2F4F7"/>
          </w:tcPr>
          <w:p>
            <w:pPr>
              <w:jc w:val="left"/>
            </w:pPr>
            <w:r>
              <w:rPr>
                <w:rFonts w:ascii="Calibri" w:hAnsi="Calibri"/>
                <w:sz w:val="19"/>
              </w:rPr>
              <w:t>Nhóm cha</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Lựa chọn nhóm hàng cấp trên (nếu có). Để trống nếu là nhóm gốc.</w:t>
            </w:r>
          </w:p>
        </w:tc>
      </w:tr>
      <w:tr>
        <w:tc>
          <w:tcPr>
            <w:tcW w:type="dxa" w:w="2880"/>
            <w:shd w:val="clear" w:color="auto" w:fill="FFFFFF"/>
          </w:tcPr>
          <w:p>
            <w:pPr>
              <w:jc w:val="left"/>
            </w:pPr>
            <w:r>
              <w:rPr>
                <w:rFonts w:ascii="Calibri" w:hAnsi="Calibri"/>
                <w:sz w:val="19"/>
              </w:rPr>
              <w:t>Mô tả</w:t>
            </w:r>
          </w:p>
        </w:tc>
        <w:tc>
          <w:tcPr>
            <w:tcW w:type="dxa" w:w="2880"/>
            <w:shd w:val="clear" w:color="auto" w:fill="FFFFFF"/>
          </w:tcPr>
          <w:p>
            <w:pPr>
              <w:jc w:val="left"/>
            </w:pPr>
            <w:r>
              <w:rPr>
                <w:rFonts w:ascii="Calibri" w:hAnsi="Calibri"/>
                <w:sz w:val="19"/>
              </w:rPr>
              <w:t>Textarea</w:t>
            </w:r>
          </w:p>
        </w:tc>
        <w:tc>
          <w:tcPr>
            <w:tcW w:type="dxa" w:w="2880"/>
            <w:shd w:val="clear" w:color="auto" w:fill="FFFFFF"/>
          </w:tcPr>
          <w:p>
            <w:pPr>
              <w:jc w:val="left"/>
            </w:pPr>
            <w:r>
              <w:rPr>
                <w:rFonts w:ascii="Calibri" w:hAnsi="Calibri"/>
                <w:sz w:val="19"/>
              </w:rPr>
              <w:t>Mô tả chi tiết hoặc thông tin bổ sung cho nhóm hàng.</w:t>
            </w:r>
          </w:p>
        </w:tc>
      </w:tr>
      <w:tr>
        <w:tc>
          <w:tcPr>
            <w:tcW w:type="dxa" w:w="2880"/>
            <w:shd w:val="clear" w:color="auto" w:fill="F2F4F7"/>
          </w:tcPr>
          <w:p>
            <w:pPr>
              <w:jc w:val="left"/>
            </w:pPr>
            <w:r>
              <w:rPr>
                <w:rFonts w:ascii="Calibri" w:hAnsi="Calibri"/>
                <w:sz w:val="19"/>
              </w:rPr>
              <w:t>Trạng thái</w:t>
            </w:r>
          </w:p>
        </w:tc>
        <w:tc>
          <w:tcPr>
            <w:tcW w:type="dxa" w:w="2880"/>
            <w:shd w:val="clear" w:color="auto" w:fill="F2F4F7"/>
          </w:tcPr>
          <w:p>
            <w:pPr>
              <w:jc w:val="left"/>
            </w:pPr>
            <w:r>
              <w:rPr>
                <w:rFonts w:ascii="Calibri" w:hAnsi="Calibri"/>
                <w:sz w:val="19"/>
              </w:rPr>
              <w:t>Radio / Select</w:t>
            </w:r>
          </w:p>
        </w:tc>
        <w:tc>
          <w:tcPr>
            <w:tcW w:type="dxa" w:w="2880"/>
            <w:shd w:val="clear" w:color="auto" w:fill="F2F4F7"/>
          </w:tcPr>
          <w:p>
            <w:pPr>
              <w:jc w:val="left"/>
            </w:pPr>
            <w:r>
              <w:rPr>
                <w:rFonts w:ascii="Calibri" w:hAnsi="Calibri"/>
                <w:sz w:val="19"/>
              </w:rPr>
              <w:t>Lựa chọn 'active' (Hoạt động) hoặc 'inactive' (Ngưng sử dụng).</w:t>
            </w:r>
          </w:p>
        </w:tc>
      </w:tr>
      <w:tr>
        <w:tc>
          <w:tcPr>
            <w:tcW w:type="dxa" w:w="2880"/>
            <w:shd w:val="clear" w:color="auto" w:fill="FFFFFF"/>
          </w:tcPr>
          <w:p>
            <w:pPr>
              <w:jc w:val="left"/>
            </w:pPr>
            <w:r>
              <w:rPr>
                <w:rFonts w:ascii="Calibri" w:hAnsi="Calibri"/>
                <w:sz w:val="19"/>
              </w:rPr>
              <w:t>Nút Hủy</w:t>
            </w:r>
          </w:p>
        </w:tc>
        <w:tc>
          <w:tcPr>
            <w:tcW w:type="dxa" w:w="2880"/>
            <w:shd w:val="clear" w:color="auto" w:fill="FFFFFF"/>
          </w:tcPr>
          <w:p>
            <w:pPr>
              <w:jc w:val="left"/>
            </w:pPr>
            <w:r>
              <w:rPr>
                <w:rFonts w:ascii="Calibri" w:hAnsi="Calibri"/>
                <w:sz w:val="19"/>
              </w:rPr>
              <w:t>Button</w:t>
            </w:r>
          </w:p>
        </w:tc>
        <w:tc>
          <w:tcPr>
            <w:tcW w:type="dxa" w:w="2880"/>
            <w:shd w:val="clear" w:color="auto" w:fill="FFFFFF"/>
          </w:tcPr>
          <w:p>
            <w:pPr>
              <w:jc w:val="left"/>
            </w:pPr>
            <w:r>
              <w:rPr>
                <w:rFonts w:ascii="Calibri" w:hAnsi="Calibri"/>
                <w:sz w:val="19"/>
              </w:rPr>
              <w:t>Đóng Modal và không lưu dữ liệu.</w:t>
            </w:r>
          </w:p>
        </w:tc>
      </w:tr>
      <w:tr>
        <w:tc>
          <w:tcPr>
            <w:tcW w:type="dxa" w:w="2880"/>
            <w:shd w:val="clear" w:color="auto" w:fill="F2F4F7"/>
          </w:tcPr>
          <w:p>
            <w:pPr>
              <w:jc w:val="left"/>
            </w:pPr>
            <w:r>
              <w:rPr>
                <w:rFonts w:ascii="Calibri" w:hAnsi="Calibri"/>
                <w:sz w:val="19"/>
              </w:rPr>
              <w:t>Nút Lưu</w:t>
            </w:r>
          </w:p>
        </w:tc>
        <w:tc>
          <w:tcPr>
            <w:tcW w:type="dxa" w:w="2880"/>
            <w:shd w:val="clear" w:color="auto" w:fill="F2F4F7"/>
          </w:tcPr>
          <w:p>
            <w:pPr>
              <w:jc w:val="left"/>
            </w:pPr>
            <w:r>
              <w:rPr>
                <w:rFonts w:ascii="Calibri" w:hAnsi="Calibri"/>
                <w:sz w:val="19"/>
              </w:rPr>
              <w:t>Button</w:t>
            </w:r>
          </w:p>
        </w:tc>
        <w:tc>
          <w:tcPr>
            <w:tcW w:type="dxa" w:w="2880"/>
            <w:shd w:val="clear" w:color="auto" w:fill="F2F4F7"/>
          </w:tcPr>
          <w:p>
            <w:pPr>
              <w:jc w:val="left"/>
            </w:pPr>
            <w:r>
              <w:rPr>
                <w:rFonts w:ascii="Calibri" w:hAnsi="Calibri"/>
                <w:sz w:val="19"/>
              </w:rPr>
              <w:t>Gửi request POST để lưu thông tin nhóm hàng mới.</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category</w:t>
            </w:r>
          </w:p>
        </w:tc>
        <w:tc>
          <w:tcPr>
            <w:tcW w:type="dxa" w:w="2880"/>
            <w:shd w:val="clear" w:color="auto" w:fill="FFFFFF"/>
          </w:tcPr>
          <w:p>
            <w:pPr>
              <w:jc w:val="left"/>
            </w:pPr>
            <w:r>
              <w:rPr>
                <w:rFonts w:ascii="Calibri" w:hAnsi="Calibri"/>
                <w:sz w:val="19"/>
              </w:rPr>
              <w:t>C, R</w:t>
            </w:r>
          </w:p>
        </w:tc>
        <w:tc>
          <w:tcPr>
            <w:tcW w:type="dxa" w:w="2880"/>
            <w:shd w:val="clear" w:color="auto" w:fill="FFFFFF"/>
          </w:tcPr>
          <w:p>
            <w:pPr>
              <w:jc w:val="left"/>
            </w:pPr>
            <w:r>
              <w:rPr>
                <w:rFonts w:ascii="Calibri" w:hAnsi="Calibri"/>
                <w:sz w:val="19"/>
              </w:rPr>
              <w:t>Kiểm tra tên nhóm hàng đã tồn tại hay chưa, tra cứu ID nhóm cha và chèn (INSERT) bản ghi mới.</w:t>
            </w:r>
          </w:p>
        </w:tc>
      </w:tr>
    </w:tbl>
    <w:p/>
    <w:p>
      <w:pPr>
        <w:pStyle w:val="Heading4"/>
      </w:pPr>
      <w:r>
        <w:t>SQL Commands</w:t>
      </w:r>
    </w:p>
    <w:p>
      <w:r>
        <w:t>1/ Kiểm tra trùng tên nhóm hàng (không phân biệt hoa thường và khoảng trắng thừa):</w:t>
      </w:r>
    </w:p>
    <w:p>
      <w:r>
        <w:rPr>
          <w:rFonts w:ascii="Consolas" w:hAnsi="Consolas"/>
          <w:sz w:val="18"/>
        </w:rPr>
        <w:t>SELECT category_id FROM category WHERE LOWER(LTRIM(RTRIM(category_name))) = LOWER(LTRIM(RTRIM(?)));</w:t>
      </w:r>
    </w:p>
    <w:p>
      <w:r>
        <w:t>2/ Lấy CategoryID của nhóm cha từ tên nhóm cha:</w:t>
      </w:r>
    </w:p>
    <w:p>
      <w:r>
        <w:rPr>
          <w:rFonts w:ascii="Consolas" w:hAnsi="Consolas"/>
          <w:sz w:val="18"/>
        </w:rPr>
        <w:t>SELECT category_id AS CategoryID FROM category WHERE LOWER(LTRIM(RTRIM(category_name))) = LOWER(LTRIM(RTRIM(?)));</w:t>
      </w:r>
    </w:p>
    <w:p>
      <w:r>
        <w:t>3/ Chèn bản ghi nhóm hàng mới vào bảng category:</w:t>
      </w:r>
    </w:p>
    <w:p>
      <w:r>
        <w:rPr>
          <w:rFonts w:ascii="Consolas" w:hAnsi="Consolas"/>
          <w:sz w:val="18"/>
        </w:rPr>
        <w:t>INSERT INTO category (category_name, description, parent_category_id, status)</w:t>
        <w:br/>
        <w:t>VALUES (?, ?, ?, ?);</w:t>
      </w:r>
    </w:p>
    <w:p>
      <w:pPr>
        <w:pStyle w:val="Heading2"/>
      </w:pPr>
      <w:r>
        <w:t>1.3 Edit Category (Chỉnh sửa Nhóm hàng)</w:t>
      </w:r>
    </w:p>
    <w:p>
      <w:pPr>
        <w:pStyle w:val="Heading3"/>
      </w:pPr>
      <w:r>
        <w:t>a. Edit Category</w:t>
      </w:r>
    </w:p>
    <w:p>
      <w:r>
        <w:t>Cập nhật thông tin chi tiết của một nhóm hàng hiện có. Tích hợp thuật toán đệ quy (CTE) để phát hiện và ngăn chặn việc gán nhóm cha là chính nó hoặc nhóm con của chính nó (ngăn tạo chu trình phụ thuộc lặp vô tận).</w:t>
      </w:r>
    </w:p>
    <w:p>
      <w:r>
        <w:t>Related use case(s):</w:t>
        <w:br/>
        <w:t>UC-4.1 – Quan ly Nhom hang (Update Category)</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Modal Dialog Chỉnh sửa Nhóm hàng]</w:t>
              <w:br/>
            </w:r>
            <w:r>
              <w:rPr>
                <w:b/>
                <w:color w:val="B40000"/>
              </w:rPr>
              <w:t xml:space="preserve">📍 Đường dẫn (Route): </w:t>
            </w:r>
            <w:r>
              <w:rPr>
                <w:color w:val="B40000"/>
              </w:rPr>
              <w:t>http://localhost:8080/FinoraRetail/category (Nhấn icon 'Sửa' tại dòng nhóm hàng)</w:t>
              <w:br/>
            </w:r>
            <w:r>
              <w:rPr>
                <w:b/>
                <w:color w:val="B40000"/>
              </w:rPr>
              <w:t xml:space="preserve">👤 Quyền truy cập (Role): </w:t>
            </w:r>
            <w:r>
              <w:rPr>
                <w:color w:val="B40000"/>
              </w:rPr>
              <w:t>Admin / StoreManager</w:t>
              <w:br/>
            </w:r>
            <w:r>
              <w:rPr>
                <w:b/>
                <w:color w:val="B40000"/>
              </w:rPr>
              <w:t xml:space="preserve">📸 Hướng dẫn lấy ảnh: </w:t>
            </w:r>
            <w:r>
              <w:rPr>
                <w:color w:val="B40000"/>
              </w:rPr>
              <w:t>1. Tại danh sách nhóm hàng, nhấn nút icon 'Sửa' (hình cây bút màu vàng/xanh).</w:t>
              <w:br/>
              <w:t>2. Modal 'Cập nhật nhóm hàng' xuất hiện chứa sẵn các thông tin dữ liệu cũ.</w:t>
              <w:br/>
              <w:t>3. Thay đổi thông tin mô tả hoặc nhóm cha rồi chụp ảnh Modal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Mã nhóm hàng (CategoryId)</w:t>
            </w:r>
          </w:p>
        </w:tc>
        <w:tc>
          <w:tcPr>
            <w:tcW w:type="dxa" w:w="2880"/>
            <w:shd w:val="clear" w:color="auto" w:fill="FFFFFF"/>
          </w:tcPr>
          <w:p>
            <w:pPr>
              <w:jc w:val="left"/>
            </w:pPr>
            <w:r>
              <w:rPr>
                <w:rFonts w:ascii="Calibri" w:hAnsi="Calibri"/>
                <w:sz w:val="19"/>
              </w:rPr>
              <w:t>Hidden Input</w:t>
            </w:r>
          </w:p>
        </w:tc>
        <w:tc>
          <w:tcPr>
            <w:tcW w:type="dxa" w:w="2880"/>
            <w:shd w:val="clear" w:color="auto" w:fill="FFFFFF"/>
          </w:tcPr>
          <w:p>
            <w:pPr>
              <w:jc w:val="left"/>
            </w:pPr>
            <w:r>
              <w:rPr>
                <w:rFonts w:ascii="Calibri" w:hAnsi="Calibri"/>
                <w:sz w:val="19"/>
              </w:rPr>
              <w:t>Lưu mã ID nhóm hàng đang được chỉnh sửa.</w:t>
            </w:r>
          </w:p>
        </w:tc>
      </w:tr>
      <w:tr>
        <w:tc>
          <w:tcPr>
            <w:tcW w:type="dxa" w:w="2880"/>
            <w:shd w:val="clear" w:color="auto" w:fill="F2F4F7"/>
          </w:tcPr>
          <w:p>
            <w:pPr>
              <w:jc w:val="left"/>
            </w:pPr>
            <w:r>
              <w:rPr>
                <w:rFonts w:ascii="Calibri" w:hAnsi="Calibri"/>
                <w:sz w:val="19"/>
              </w:rPr>
              <w:t>Tên nhóm hàng</w:t>
            </w:r>
          </w:p>
        </w:tc>
        <w:tc>
          <w:tcPr>
            <w:tcW w:type="dxa" w:w="2880"/>
            <w:shd w:val="clear" w:color="auto" w:fill="F2F4F7"/>
          </w:tcPr>
          <w:p>
            <w:pPr>
              <w:jc w:val="left"/>
            </w:pPr>
            <w:r>
              <w:rPr>
                <w:rFonts w:ascii="Calibri" w:hAnsi="Calibri"/>
                <w:sz w:val="19"/>
              </w:rPr>
              <w:t>Textbox</w:t>
            </w:r>
          </w:p>
        </w:tc>
        <w:tc>
          <w:tcPr>
            <w:tcW w:type="dxa" w:w="2880"/>
            <w:shd w:val="clear" w:color="auto" w:fill="F2F4F7"/>
          </w:tcPr>
          <w:p>
            <w:pPr>
              <w:jc w:val="left"/>
            </w:pPr>
            <w:r>
              <w:rPr>
                <w:rFonts w:ascii="Calibri" w:hAnsi="Calibri"/>
                <w:sz w:val="19"/>
              </w:rPr>
              <w:t>Tên nhóm hàng cần cập nhật (Kiểm tra không trùng với các nhóm khác).</w:t>
            </w:r>
          </w:p>
        </w:tc>
      </w:tr>
      <w:tr>
        <w:tc>
          <w:tcPr>
            <w:tcW w:type="dxa" w:w="2880"/>
            <w:shd w:val="clear" w:color="auto" w:fill="FFFFFF"/>
          </w:tcPr>
          <w:p>
            <w:pPr>
              <w:jc w:val="left"/>
            </w:pPr>
            <w:r>
              <w:rPr>
                <w:rFonts w:ascii="Calibri" w:hAnsi="Calibri"/>
                <w:sz w:val="19"/>
              </w:rPr>
              <w:t>Nhóm cha</w:t>
            </w:r>
          </w:p>
        </w:tc>
        <w:tc>
          <w:tcPr>
            <w:tcW w:type="dxa" w:w="2880"/>
            <w:shd w:val="clear" w:color="auto" w:fill="FFFFFF"/>
          </w:tcPr>
          <w:p>
            <w:pPr>
              <w:jc w:val="left"/>
            </w:pPr>
            <w:r>
              <w:rPr>
                <w:rFonts w:ascii="Calibri" w:hAnsi="Calibri"/>
                <w:sz w:val="19"/>
              </w:rPr>
              <w:t>Dropdown</w:t>
            </w:r>
          </w:p>
        </w:tc>
        <w:tc>
          <w:tcPr>
            <w:tcW w:type="dxa" w:w="2880"/>
            <w:shd w:val="clear" w:color="auto" w:fill="FFFFFF"/>
          </w:tcPr>
          <w:p>
            <w:pPr>
              <w:jc w:val="left"/>
            </w:pPr>
            <w:r>
              <w:rPr>
                <w:rFonts w:ascii="Calibri" w:hAnsi="Calibri"/>
                <w:sz w:val="19"/>
              </w:rPr>
              <w:t>Chọn lại nhóm cha. Hệ thống kiểm tra không cho phép chọn chính nó hoặc nhóm con của nó.</w:t>
            </w:r>
          </w:p>
        </w:tc>
      </w:tr>
      <w:tr>
        <w:tc>
          <w:tcPr>
            <w:tcW w:type="dxa" w:w="2880"/>
            <w:shd w:val="clear" w:color="auto" w:fill="F2F4F7"/>
          </w:tcPr>
          <w:p>
            <w:pPr>
              <w:jc w:val="left"/>
            </w:pPr>
            <w:r>
              <w:rPr>
                <w:rFonts w:ascii="Calibri" w:hAnsi="Calibri"/>
                <w:sz w:val="19"/>
              </w:rPr>
              <w:t>Mô tả</w:t>
            </w:r>
          </w:p>
        </w:tc>
        <w:tc>
          <w:tcPr>
            <w:tcW w:type="dxa" w:w="2880"/>
            <w:shd w:val="clear" w:color="auto" w:fill="F2F4F7"/>
          </w:tcPr>
          <w:p>
            <w:pPr>
              <w:jc w:val="left"/>
            </w:pPr>
            <w:r>
              <w:rPr>
                <w:rFonts w:ascii="Calibri" w:hAnsi="Calibri"/>
                <w:sz w:val="19"/>
              </w:rPr>
              <w:t>Textarea</w:t>
            </w:r>
          </w:p>
        </w:tc>
        <w:tc>
          <w:tcPr>
            <w:tcW w:type="dxa" w:w="2880"/>
            <w:shd w:val="clear" w:color="auto" w:fill="F2F4F7"/>
          </w:tcPr>
          <w:p>
            <w:pPr>
              <w:jc w:val="left"/>
            </w:pPr>
            <w:r>
              <w:rPr>
                <w:rFonts w:ascii="Calibri" w:hAnsi="Calibri"/>
                <w:sz w:val="19"/>
              </w:rPr>
              <w:t>Cập nhật lại mô tả nhóm hàng.</w:t>
            </w:r>
          </w:p>
        </w:tc>
      </w:tr>
      <w:tr>
        <w:tc>
          <w:tcPr>
            <w:tcW w:type="dxa" w:w="2880"/>
            <w:shd w:val="clear" w:color="auto" w:fill="FFFFFF"/>
          </w:tcPr>
          <w:p>
            <w:pPr>
              <w:jc w:val="left"/>
            </w:pPr>
            <w:r>
              <w:rPr>
                <w:rFonts w:ascii="Calibri" w:hAnsi="Calibri"/>
                <w:sz w:val="19"/>
              </w:rPr>
              <w:t>Trạng thái</w:t>
            </w:r>
          </w:p>
        </w:tc>
        <w:tc>
          <w:tcPr>
            <w:tcW w:type="dxa" w:w="2880"/>
            <w:shd w:val="clear" w:color="auto" w:fill="FFFFFF"/>
          </w:tcPr>
          <w:p>
            <w:pPr>
              <w:jc w:val="left"/>
            </w:pPr>
            <w:r>
              <w:rPr>
                <w:rFonts w:ascii="Calibri" w:hAnsi="Calibri"/>
                <w:sz w:val="19"/>
              </w:rPr>
              <w:t>Dropdown</w:t>
            </w:r>
          </w:p>
        </w:tc>
        <w:tc>
          <w:tcPr>
            <w:tcW w:type="dxa" w:w="2880"/>
            <w:shd w:val="clear" w:color="auto" w:fill="FFFFFF"/>
          </w:tcPr>
          <w:p>
            <w:pPr>
              <w:jc w:val="left"/>
            </w:pPr>
            <w:r>
              <w:rPr>
                <w:rFonts w:ascii="Calibri" w:hAnsi="Calibri"/>
                <w:sz w:val="19"/>
              </w:rPr>
              <w:t>Cập nhật trạng thái active hoặc inactive.</w:t>
            </w:r>
          </w:p>
        </w:tc>
      </w:tr>
      <w:tr>
        <w:tc>
          <w:tcPr>
            <w:tcW w:type="dxa" w:w="2880"/>
            <w:shd w:val="clear" w:color="auto" w:fill="F2F4F7"/>
          </w:tcPr>
          <w:p>
            <w:pPr>
              <w:jc w:val="left"/>
            </w:pPr>
            <w:r>
              <w:rPr>
                <w:rFonts w:ascii="Calibri" w:hAnsi="Calibri"/>
                <w:sz w:val="19"/>
              </w:rPr>
              <w:t>Nút Cập nhật</w:t>
            </w:r>
          </w:p>
        </w:tc>
        <w:tc>
          <w:tcPr>
            <w:tcW w:type="dxa" w:w="2880"/>
            <w:shd w:val="clear" w:color="auto" w:fill="F2F4F7"/>
          </w:tcPr>
          <w:p>
            <w:pPr>
              <w:jc w:val="left"/>
            </w:pPr>
            <w:r>
              <w:rPr>
                <w:rFonts w:ascii="Calibri" w:hAnsi="Calibri"/>
                <w:sz w:val="19"/>
              </w:rPr>
              <w:t>Button</w:t>
            </w:r>
          </w:p>
        </w:tc>
        <w:tc>
          <w:tcPr>
            <w:tcW w:type="dxa" w:w="2880"/>
            <w:shd w:val="clear" w:color="auto" w:fill="F2F4F7"/>
          </w:tcPr>
          <w:p>
            <w:pPr>
              <w:jc w:val="left"/>
            </w:pPr>
            <w:r>
              <w:rPr>
                <w:rFonts w:ascii="Calibri" w:hAnsi="Calibri"/>
                <w:sz w:val="19"/>
              </w:rPr>
              <w:t>Gửi thông tin cập nhật lên server.</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category</w:t>
            </w:r>
          </w:p>
        </w:tc>
        <w:tc>
          <w:tcPr>
            <w:tcW w:type="dxa" w:w="2880"/>
            <w:shd w:val="clear" w:color="auto" w:fill="FFFFFF"/>
          </w:tcPr>
          <w:p>
            <w:pPr>
              <w:jc w:val="left"/>
            </w:pPr>
            <w:r>
              <w:rPr>
                <w:rFonts w:ascii="Calibri" w:hAnsi="Calibri"/>
                <w:sz w:val="19"/>
              </w:rPr>
              <w:t>U, R</w:t>
            </w:r>
          </w:p>
        </w:tc>
        <w:tc>
          <w:tcPr>
            <w:tcW w:type="dxa" w:w="2880"/>
            <w:shd w:val="clear" w:color="auto" w:fill="FFFFFF"/>
          </w:tcPr>
          <w:p>
            <w:pPr>
              <w:jc w:val="left"/>
            </w:pPr>
            <w:r>
              <w:rPr>
                <w:rFonts w:ascii="Calibri" w:hAnsi="Calibri"/>
                <w:sz w:val="19"/>
              </w:rPr>
              <w:t>Đọc thông tin nhóm hàng, thực thi truy vấn CTE kiểm tra chu trình và cập nhật (UPDATE) dữ liệu.</w:t>
            </w:r>
          </w:p>
        </w:tc>
      </w:tr>
    </w:tbl>
    <w:p/>
    <w:p>
      <w:pPr>
        <w:pStyle w:val="Heading4"/>
      </w:pPr>
      <w:r>
        <w:t>SQL Commands</w:t>
      </w:r>
    </w:p>
    <w:p>
      <w:r>
        <w:t>1/ Kiểm tra trùng tên nhóm hàng với các nhóm hàng khác (ngoại trừ nhóm đang sửa):</w:t>
      </w:r>
    </w:p>
    <w:p>
      <w:r>
        <w:rPr>
          <w:rFonts w:ascii="Consolas" w:hAnsi="Consolas"/>
          <w:sz w:val="18"/>
        </w:rPr>
        <w:t>SELECT category_id FROM category WHERE LOWER(LTRIM(RTRIM(category_name))) = LOWER(LTRIM(RTRIM(?))) AND category_id &lt;&gt; ?;</w:t>
      </w:r>
    </w:p>
    <w:p>
      <w:r>
        <w:t>2/ Sử dụng CTE đệ quy (CategoryTree) để kiểm tra chống phụ thuộc vòng tròn (ngăn nhóm cha là con/cháu của nhóm hiện tại):</w:t>
      </w:r>
    </w:p>
    <w:p>
      <w:r>
        <w:rPr>
          <w:rFonts w:ascii="Consolas" w:hAnsi="Consolas"/>
          <w:sz w:val="18"/>
        </w:rPr>
        <w:t>WITH CategoryTree AS (</w:t>
        <w:br/>
        <w:t xml:space="preserve">    SELECT category_id, parent_category_id FROM category WHERE parent_category_id = ?</w:t>
        <w:br/>
        <w:t xml:space="preserve">    UNION ALL</w:t>
        <w:br/>
        <w:t xml:space="preserve">    SELECT c.category_id, c.parent_category_id FROM category c</w:t>
        <w:br/>
        <w:t xml:space="preserve">    INNER JOIN CategoryTree ct ON c.parent_category_id = ct.category_id</w:t>
        <w:br/>
        <w:t>)</w:t>
        <w:br/>
        <w:t>SELECT category_id FROM CategoryTree WHERE category_id = ?;</w:t>
      </w:r>
    </w:p>
    <w:p>
      <w:r>
        <w:t>3/ Cập nhật bản ghi nhóm hàng:</w:t>
      </w:r>
    </w:p>
    <w:p>
      <w:r>
        <w:rPr>
          <w:rFonts w:ascii="Consolas" w:hAnsi="Consolas"/>
          <w:sz w:val="18"/>
        </w:rPr>
        <w:t>UPDATE category</w:t>
        <w:br/>
        <w:t>SET category_name = ?, description = ?, parent_category_id = ?, status = ?, update_at = GETDATE()</w:t>
        <w:br/>
        <w:t>WHERE category_id = ?;</w:t>
      </w:r>
    </w:p>
    <w:p>
      <w:pPr>
        <w:pStyle w:val="Heading2"/>
      </w:pPr>
      <w:r>
        <w:t>1.4 Delete Category (Xóa Nhóm hàng)</w:t>
      </w:r>
    </w:p>
    <w:p>
      <w:pPr>
        <w:pStyle w:val="Heading3"/>
      </w:pPr>
      <w:r>
        <w:t>a. Delete Category</w:t>
      </w:r>
    </w:p>
    <w:p>
      <w:r>
        <w:t>Thực hiện xóa nhóm hàng khỏi cơ sở dữ liệu. Nếu nhóm hàng đang chứa sản phẩm liên kết hoặc đang là nhóm cha của nhóm hàng khác, hệ thống sẽ chặn thao tác và hiển thị cảnh báo an toàn dữ liệu.</w:t>
      </w:r>
    </w:p>
    <w:p>
      <w:r>
        <w:t>Related use case(s):</w:t>
        <w:br/>
        <w:t>UC-4.1 – Quan ly Nhom hang (Delete Category)</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Xác nhận Xóa Nhóm hàng &amp; Alert Cảnh báo]</w:t>
              <w:br/>
            </w:r>
            <w:r>
              <w:rPr>
                <w:b/>
                <w:color w:val="B40000"/>
              </w:rPr>
              <w:t xml:space="preserve">📍 Đường dẫn (Route): </w:t>
            </w:r>
            <w:r>
              <w:rPr>
                <w:color w:val="B40000"/>
              </w:rPr>
              <w:t>http://localhost:8080/FinoraRetail/category?action=delete&amp;id=...</w:t>
              <w:br/>
            </w:r>
            <w:r>
              <w:rPr>
                <w:b/>
                <w:color w:val="B40000"/>
              </w:rPr>
              <w:t xml:space="preserve">👤 Quyền truy cập (Role): </w:t>
            </w:r>
            <w:r>
              <w:rPr>
                <w:color w:val="B40000"/>
              </w:rPr>
              <w:t>Admin / StoreManager</w:t>
              <w:br/>
            </w:r>
            <w:r>
              <w:rPr>
                <w:b/>
                <w:color w:val="B40000"/>
              </w:rPr>
              <w:t xml:space="preserve">📸 Hướng dẫn lấy ảnh: </w:t>
            </w:r>
            <w:r>
              <w:rPr>
                <w:color w:val="B40000"/>
              </w:rPr>
              <w:t>1. Bấm nút icon 'Xóa' (thùng rác đỏ) tại dòng một nhóm hàng trong bảng.</w:t>
              <w:br/>
              <w:t>2. Chụp cửa sổ Alert Xác nhận xóa của trình duyệt HOẶC thông báo lỗi (màu đỏ) nếu nhóm hàng đang có sản phẩm.</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Confirm Alert Window</w:t>
            </w:r>
          </w:p>
        </w:tc>
        <w:tc>
          <w:tcPr>
            <w:tcW w:type="dxa" w:w="2880"/>
            <w:shd w:val="clear" w:color="auto" w:fill="FFFFFF"/>
          </w:tcPr>
          <w:p>
            <w:pPr>
              <w:jc w:val="left"/>
            </w:pPr>
            <w:r>
              <w:rPr>
                <w:rFonts w:ascii="Calibri" w:hAnsi="Calibri"/>
                <w:sz w:val="19"/>
              </w:rPr>
              <w:t>Browser Popup</w:t>
            </w:r>
          </w:p>
        </w:tc>
        <w:tc>
          <w:tcPr>
            <w:tcW w:type="dxa" w:w="2880"/>
            <w:shd w:val="clear" w:color="auto" w:fill="FFFFFF"/>
          </w:tcPr>
          <w:p>
            <w:pPr>
              <w:jc w:val="left"/>
            </w:pPr>
            <w:r>
              <w:rPr>
                <w:rFonts w:ascii="Calibri" w:hAnsi="Calibri"/>
                <w:sz w:val="19"/>
              </w:rPr>
              <w:t>Hiển thị hộp thoại: 'Bạn có chắc chắn muốn xóa nhóm hàng này không?'</w:t>
            </w:r>
          </w:p>
        </w:tc>
      </w:tr>
      <w:tr>
        <w:tc>
          <w:tcPr>
            <w:tcW w:type="dxa" w:w="2880"/>
            <w:shd w:val="clear" w:color="auto" w:fill="F2F4F7"/>
          </w:tcPr>
          <w:p>
            <w:pPr>
              <w:jc w:val="left"/>
            </w:pPr>
            <w:r>
              <w:rPr>
                <w:rFonts w:ascii="Calibri" w:hAnsi="Calibri"/>
                <w:sz w:val="19"/>
              </w:rPr>
              <w:t>Message Alert</w:t>
            </w:r>
          </w:p>
        </w:tc>
        <w:tc>
          <w:tcPr>
            <w:tcW w:type="dxa" w:w="2880"/>
            <w:shd w:val="clear" w:color="auto" w:fill="F2F4F7"/>
          </w:tcPr>
          <w:p>
            <w:pPr>
              <w:jc w:val="left"/>
            </w:pPr>
            <w:r>
              <w:rPr>
                <w:rFonts w:ascii="Calibri" w:hAnsi="Calibri"/>
                <w:sz w:val="19"/>
              </w:rPr>
              <w:t>Notification Banner</w:t>
            </w:r>
          </w:p>
        </w:tc>
        <w:tc>
          <w:tcPr>
            <w:tcW w:type="dxa" w:w="2880"/>
            <w:shd w:val="clear" w:color="auto" w:fill="F2F4F7"/>
          </w:tcPr>
          <w:p>
            <w:pPr>
              <w:jc w:val="left"/>
            </w:pPr>
            <w:r>
              <w:rPr>
                <w:rFonts w:ascii="Calibri" w:hAnsi="Calibri"/>
                <w:sz w:val="19"/>
              </w:rPr>
              <w:t>Hiển thị thông báo màu xanh (thành công) hoặc màu đỏ (nếu vướng ràng buộc sản phẩm/nhóm con).</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category</w:t>
            </w:r>
          </w:p>
        </w:tc>
        <w:tc>
          <w:tcPr>
            <w:tcW w:type="dxa" w:w="2880"/>
            <w:shd w:val="clear" w:color="auto" w:fill="FFFFFF"/>
          </w:tcPr>
          <w:p>
            <w:pPr>
              <w:jc w:val="left"/>
            </w:pPr>
            <w:r>
              <w:rPr>
                <w:rFonts w:ascii="Calibri" w:hAnsi="Calibri"/>
                <w:sz w:val="19"/>
              </w:rPr>
              <w:t>D</w:t>
            </w:r>
          </w:p>
        </w:tc>
        <w:tc>
          <w:tcPr>
            <w:tcW w:type="dxa" w:w="2880"/>
            <w:shd w:val="clear" w:color="auto" w:fill="FFFFFF"/>
          </w:tcPr>
          <w:p>
            <w:pPr>
              <w:jc w:val="left"/>
            </w:pPr>
            <w:r>
              <w:rPr>
                <w:rFonts w:ascii="Calibri" w:hAnsi="Calibri"/>
                <w:sz w:val="19"/>
              </w:rPr>
              <w:t>Thực thi lệnh DELETE loại bỏ bản ghi nhóm hàng.</w:t>
            </w:r>
          </w:p>
        </w:tc>
      </w:tr>
      <w:tr>
        <w:tc>
          <w:tcPr>
            <w:tcW w:type="dxa" w:w="2880"/>
            <w:shd w:val="clear" w:color="auto" w:fill="F2F4F7"/>
          </w:tcPr>
          <w:p>
            <w:pPr>
              <w:jc w:val="left"/>
            </w:pPr>
            <w:r>
              <w:rPr>
                <w:rFonts w:ascii="Calibri" w:hAnsi="Calibri"/>
                <w:sz w:val="19"/>
              </w:rPr>
              <w:t>product</w:t>
            </w:r>
          </w:p>
        </w:tc>
        <w:tc>
          <w:tcPr>
            <w:tcW w:type="dxa" w:w="2880"/>
            <w:shd w:val="clear" w:color="auto" w:fill="F2F4F7"/>
          </w:tcPr>
          <w:p>
            <w:pPr>
              <w:jc w:val="left"/>
            </w:pPr>
            <w:r>
              <w:rPr>
                <w:rFonts w:ascii="Calibri" w:hAnsi="Calibri"/>
                <w:sz w:val="19"/>
              </w:rPr>
              <w:t>R</w:t>
            </w:r>
          </w:p>
        </w:tc>
        <w:tc>
          <w:tcPr>
            <w:tcW w:type="dxa" w:w="2880"/>
            <w:shd w:val="clear" w:color="auto" w:fill="F2F4F7"/>
          </w:tcPr>
          <w:p>
            <w:pPr>
              <w:jc w:val="left"/>
            </w:pPr>
            <w:r>
              <w:rPr>
                <w:rFonts w:ascii="Calibri" w:hAnsi="Calibri"/>
                <w:sz w:val="19"/>
              </w:rPr>
              <w:t>Ràng buộc khóa ngoại Foreign Key tham chiếu từ bảng sản phẩm.</w:t>
            </w:r>
          </w:p>
        </w:tc>
      </w:tr>
    </w:tbl>
    <w:p/>
    <w:p>
      <w:pPr>
        <w:pStyle w:val="Heading4"/>
      </w:pPr>
      <w:r>
        <w:t>SQL Commands</w:t>
      </w:r>
    </w:p>
    <w:p>
      <w:r>
        <w:t>1/ Xóa bản ghi nhóm hàng theo ID:</w:t>
      </w:r>
    </w:p>
    <w:p>
      <w:r>
        <w:rPr>
          <w:rFonts w:ascii="Consolas" w:hAnsi="Consolas"/>
          <w:sz w:val="18"/>
        </w:rPr>
        <w:t>DELETE FROM category WHERE category_id = ?;</w:t>
      </w:r>
    </w:p>
    <w:p>
      <w:pPr>
        <w:pStyle w:val="Heading1"/>
      </w:pPr>
      <w:r>
        <w:t>2. Inventory Management (Quản lý Kho hàng)</w:t>
      </w:r>
    </w:p>
    <w:p>
      <w:pPr>
        <w:pStyle w:val="Heading2"/>
      </w:pPr>
      <w:r>
        <w:t>2.1 Stock Management &amp; Low Stock Alert (Quản lý Tồn kho &amp; Cảnh báo)</w:t>
      </w:r>
    </w:p>
    <w:p>
      <w:pPr>
        <w:pStyle w:val="Heading3"/>
      </w:pPr>
      <w:r>
        <w:t>a. Stock Management &amp; Low Stock Alert</w:t>
      </w:r>
    </w:p>
    <w:p>
      <w:r>
        <w:t>Quản lý danh sách tồn kho theo từng kho hàng / chi nhánh, hiển thị các thẻ KPI chỉ số tổng quan (Tổng sản phẩm, Nhóm hàng, Cảnh báo sắp hết hàng) và cung cấp tính năng cập nhật số lượng tồn kho trực tiếp cho nhân viên quản lý.</w:t>
      </w:r>
    </w:p>
    <w:p>
      <w:r>
        <w:t>Related use case(s):</w:t>
        <w:br/>
        <w:t>UC-5.1 – View Inventory &amp; Stock Alerts</w:t>
        <w:br/>
        <w:t>UC-5.6 – Check Inventory</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Giao diện Tab Tồn kho &amp; Cảnh báo sắp hết hàng]</w:t>
              <w:br/>
            </w:r>
            <w:r>
              <w:rPr>
                <w:b/>
                <w:color w:val="B40000"/>
              </w:rPr>
              <w:t xml:space="preserve">📍 Đường dẫn (Route): </w:t>
            </w:r>
            <w:r>
              <w:rPr>
                <w:color w:val="B40000"/>
              </w:rPr>
              <w:t>http://localhost:8080/FinoraRetail/inventory?tab=stock</w:t>
              <w:br/>
            </w:r>
            <w:r>
              <w:rPr>
                <w:b/>
                <w:color w:val="B40000"/>
              </w:rPr>
              <w:t xml:space="preserve">👤 Quyền truy cập (Role): </w:t>
            </w:r>
            <w:r>
              <w:rPr>
                <w:color w:val="B40000"/>
              </w:rPr>
              <w:t>WarehouseStaff / StoreManager / Owner</w:t>
              <w:br/>
            </w:r>
            <w:r>
              <w:rPr>
                <w:b/>
                <w:color w:val="B40000"/>
              </w:rPr>
              <w:t xml:space="preserve">📸 Hướng dẫn lấy ảnh: </w:t>
            </w:r>
            <w:r>
              <w:rPr>
                <w:color w:val="B40000"/>
              </w:rPr>
              <w:t>1. Đăng nhập tài khoản Nhân viên kho hoặc Quản lý.</w:t>
              <w:br/>
              <w:t>2. Truy cập `/inventory` (mặc định tab=stock).</w:t>
              <w:br/>
              <w:t>3. Đảm bảo hiển thị 3 thẻ KPI trên cùng (Tổng sản phẩm, Nhóm hàng, Cảnh báo sắp hết), Dropdown Chọn Kho hàng, Ô tìm kiếm sản phẩm và Bảng dữ liệu tồn kho.</w:t>
              <w:br/>
              <w:t>4. Chụp toàn màn hình giao diện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Chọn Kho hàng</w:t>
            </w:r>
          </w:p>
        </w:tc>
        <w:tc>
          <w:tcPr>
            <w:tcW w:type="dxa" w:w="2880"/>
            <w:shd w:val="clear" w:color="auto" w:fill="FFFFFF"/>
          </w:tcPr>
          <w:p>
            <w:pPr>
              <w:jc w:val="left"/>
            </w:pPr>
            <w:r>
              <w:rPr>
                <w:rFonts w:ascii="Calibri" w:hAnsi="Calibri"/>
                <w:sz w:val="19"/>
              </w:rPr>
              <w:t>Dropdown</w:t>
            </w:r>
          </w:p>
        </w:tc>
        <w:tc>
          <w:tcPr>
            <w:tcW w:type="dxa" w:w="2880"/>
            <w:shd w:val="clear" w:color="auto" w:fill="FFFFFF"/>
          </w:tcPr>
          <w:p>
            <w:pPr>
              <w:jc w:val="left"/>
            </w:pPr>
            <w:r>
              <w:rPr>
                <w:rFonts w:ascii="Calibri" w:hAnsi="Calibri"/>
                <w:sz w:val="19"/>
              </w:rPr>
              <w:t>Lựa chọn kho hàng cần xem tồn kho (Chủ chuỗi xem được tất cả kho).</w:t>
            </w:r>
          </w:p>
        </w:tc>
      </w:tr>
      <w:tr>
        <w:tc>
          <w:tcPr>
            <w:tcW w:type="dxa" w:w="2880"/>
            <w:shd w:val="clear" w:color="auto" w:fill="F2F4F7"/>
          </w:tcPr>
          <w:p>
            <w:pPr>
              <w:jc w:val="left"/>
            </w:pPr>
            <w:r>
              <w:rPr>
                <w:rFonts w:ascii="Calibri" w:hAnsi="Calibri"/>
                <w:sz w:val="19"/>
              </w:rPr>
              <w:t>KPI Tổng sản phẩm</w:t>
            </w:r>
          </w:p>
        </w:tc>
        <w:tc>
          <w:tcPr>
            <w:tcW w:type="dxa" w:w="2880"/>
            <w:shd w:val="clear" w:color="auto" w:fill="F2F4F7"/>
          </w:tcPr>
          <w:p>
            <w:pPr>
              <w:jc w:val="left"/>
            </w:pPr>
            <w:r>
              <w:rPr>
                <w:rFonts w:ascii="Calibri" w:hAnsi="Calibri"/>
                <w:sz w:val="19"/>
              </w:rPr>
              <w:t>Stat Card (Display)</w:t>
            </w:r>
          </w:p>
        </w:tc>
        <w:tc>
          <w:tcPr>
            <w:tcW w:type="dxa" w:w="2880"/>
            <w:shd w:val="clear" w:color="auto" w:fill="F2F4F7"/>
          </w:tcPr>
          <w:p>
            <w:pPr>
              <w:jc w:val="left"/>
            </w:pPr>
            <w:r>
              <w:rPr>
                <w:rFonts w:ascii="Calibri" w:hAnsi="Calibri"/>
                <w:sz w:val="19"/>
              </w:rPr>
              <w:t>Đếm tổng số mặt hàng đang quản lý tồn kho.</w:t>
            </w:r>
          </w:p>
        </w:tc>
      </w:tr>
      <w:tr>
        <w:tc>
          <w:tcPr>
            <w:tcW w:type="dxa" w:w="2880"/>
            <w:shd w:val="clear" w:color="auto" w:fill="FFFFFF"/>
          </w:tcPr>
          <w:p>
            <w:pPr>
              <w:jc w:val="left"/>
            </w:pPr>
            <w:r>
              <w:rPr>
                <w:rFonts w:ascii="Calibri" w:hAnsi="Calibri"/>
                <w:sz w:val="19"/>
              </w:rPr>
              <w:t>KPI Nhóm hàng</w:t>
            </w:r>
          </w:p>
        </w:tc>
        <w:tc>
          <w:tcPr>
            <w:tcW w:type="dxa" w:w="2880"/>
            <w:shd w:val="clear" w:color="auto" w:fill="FFFFFF"/>
          </w:tcPr>
          <w:p>
            <w:pPr>
              <w:jc w:val="left"/>
            </w:pPr>
            <w:r>
              <w:rPr>
                <w:rFonts w:ascii="Calibri" w:hAnsi="Calibri"/>
                <w:sz w:val="19"/>
              </w:rPr>
              <w:t>Stat Card (Display)</w:t>
            </w:r>
          </w:p>
        </w:tc>
        <w:tc>
          <w:tcPr>
            <w:tcW w:type="dxa" w:w="2880"/>
            <w:shd w:val="clear" w:color="auto" w:fill="FFFFFF"/>
          </w:tcPr>
          <w:p>
            <w:pPr>
              <w:jc w:val="left"/>
            </w:pPr>
            <w:r>
              <w:rPr>
                <w:rFonts w:ascii="Calibri" w:hAnsi="Calibri"/>
                <w:sz w:val="19"/>
              </w:rPr>
              <w:t>Đếm tổng số danh mục sản phẩm trong kho.</w:t>
            </w:r>
          </w:p>
        </w:tc>
      </w:tr>
      <w:tr>
        <w:tc>
          <w:tcPr>
            <w:tcW w:type="dxa" w:w="2880"/>
            <w:shd w:val="clear" w:color="auto" w:fill="F2F4F7"/>
          </w:tcPr>
          <w:p>
            <w:pPr>
              <w:jc w:val="left"/>
            </w:pPr>
            <w:r>
              <w:rPr>
                <w:rFonts w:ascii="Calibri" w:hAnsi="Calibri"/>
                <w:sz w:val="19"/>
              </w:rPr>
              <w:t>KPI Cảnh báo sắp hết</w:t>
            </w:r>
          </w:p>
        </w:tc>
        <w:tc>
          <w:tcPr>
            <w:tcW w:type="dxa" w:w="2880"/>
            <w:shd w:val="clear" w:color="auto" w:fill="F2F4F7"/>
          </w:tcPr>
          <w:p>
            <w:pPr>
              <w:jc w:val="left"/>
            </w:pPr>
            <w:r>
              <w:rPr>
                <w:rFonts w:ascii="Calibri" w:hAnsi="Calibri"/>
                <w:sz w:val="19"/>
              </w:rPr>
              <w:t>Stat Card (Display)</w:t>
            </w:r>
          </w:p>
        </w:tc>
        <w:tc>
          <w:tcPr>
            <w:tcW w:type="dxa" w:w="2880"/>
            <w:shd w:val="clear" w:color="auto" w:fill="F2F4F7"/>
          </w:tcPr>
          <w:p>
            <w:pPr>
              <w:jc w:val="left"/>
            </w:pPr>
            <w:r>
              <w:rPr>
                <w:rFonts w:ascii="Calibri" w:hAnsi="Calibri"/>
                <w:sz w:val="19"/>
              </w:rPr>
              <w:t>Số mặt hàng có tồn kho &lt;= 10 (Nổi bật màu da cam/đỏ).</w:t>
            </w:r>
          </w:p>
        </w:tc>
      </w:tr>
      <w:tr>
        <w:tc>
          <w:tcPr>
            <w:tcW w:type="dxa" w:w="2880"/>
            <w:shd w:val="clear" w:color="auto" w:fill="FFFFFF"/>
          </w:tcPr>
          <w:p>
            <w:pPr>
              <w:jc w:val="left"/>
            </w:pPr>
            <w:r>
              <w:rPr>
                <w:rFonts w:ascii="Calibri" w:hAnsi="Calibri"/>
                <w:sz w:val="19"/>
              </w:rPr>
              <w:t>Tìm kiếm (Keyword)</w:t>
            </w:r>
          </w:p>
        </w:tc>
        <w:tc>
          <w:tcPr>
            <w:tcW w:type="dxa" w:w="2880"/>
            <w:shd w:val="clear" w:color="auto" w:fill="FFFFFF"/>
          </w:tcPr>
          <w:p>
            <w:pPr>
              <w:jc w:val="left"/>
            </w:pPr>
            <w:r>
              <w:rPr>
                <w:rFonts w:ascii="Calibri" w:hAnsi="Calibri"/>
                <w:sz w:val="19"/>
              </w:rPr>
              <w:t>Textbox</w:t>
            </w:r>
          </w:p>
        </w:tc>
        <w:tc>
          <w:tcPr>
            <w:tcW w:type="dxa" w:w="2880"/>
            <w:shd w:val="clear" w:color="auto" w:fill="FFFFFF"/>
          </w:tcPr>
          <w:p>
            <w:pPr>
              <w:jc w:val="left"/>
            </w:pPr>
            <w:r>
              <w:rPr>
                <w:rFonts w:ascii="Calibri" w:hAnsi="Calibri"/>
                <w:sz w:val="19"/>
              </w:rPr>
              <w:t>Tìm theo Tên sản phẩm hoặc Mã SKU.</w:t>
            </w:r>
          </w:p>
        </w:tc>
      </w:tr>
      <w:tr>
        <w:tc>
          <w:tcPr>
            <w:tcW w:type="dxa" w:w="2880"/>
            <w:shd w:val="clear" w:color="auto" w:fill="F2F4F7"/>
          </w:tcPr>
          <w:p>
            <w:pPr>
              <w:jc w:val="left"/>
            </w:pPr>
            <w:r>
              <w:rPr>
                <w:rFonts w:ascii="Calibri" w:hAnsi="Calibri"/>
                <w:sz w:val="19"/>
              </w:rPr>
              <w:t>Bộ lọc Danh mục</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Lọc sản phẩm theo nhóm hàng.</w:t>
            </w:r>
          </w:p>
        </w:tc>
      </w:tr>
      <w:tr>
        <w:tc>
          <w:tcPr>
            <w:tcW w:type="dxa" w:w="2880"/>
            <w:shd w:val="clear" w:color="auto" w:fill="FFFFFF"/>
          </w:tcPr>
          <w:p>
            <w:pPr>
              <w:jc w:val="left"/>
            </w:pPr>
            <w:r>
              <w:rPr>
                <w:rFonts w:ascii="Calibri" w:hAnsi="Calibri"/>
                <w:sz w:val="19"/>
              </w:rPr>
              <w:t>Cột Sản phẩm / SKU</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Hình ảnh, Tên sản phẩm và Mã SKU.</w:t>
            </w:r>
          </w:p>
        </w:tc>
      </w:tr>
      <w:tr>
        <w:tc>
          <w:tcPr>
            <w:tcW w:type="dxa" w:w="2880"/>
            <w:shd w:val="clear" w:color="auto" w:fill="F2F4F7"/>
          </w:tcPr>
          <w:p>
            <w:pPr>
              <w:jc w:val="left"/>
            </w:pPr>
            <w:r>
              <w:rPr>
                <w:rFonts w:ascii="Calibri" w:hAnsi="Calibri"/>
                <w:sz w:val="19"/>
              </w:rPr>
              <w:t>Cột Kho hàng</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Tên kho hàng quản lý.</w:t>
            </w:r>
          </w:p>
        </w:tc>
      </w:tr>
      <w:tr>
        <w:tc>
          <w:tcPr>
            <w:tcW w:type="dxa" w:w="2880"/>
            <w:shd w:val="clear" w:color="auto" w:fill="FFFFFF"/>
          </w:tcPr>
          <w:p>
            <w:pPr>
              <w:jc w:val="left"/>
            </w:pPr>
            <w:r>
              <w:rPr>
                <w:rFonts w:ascii="Calibri" w:hAnsi="Calibri"/>
                <w:sz w:val="19"/>
              </w:rPr>
              <w:t>Cột Số lượng tồn</w:t>
            </w:r>
          </w:p>
        </w:tc>
        <w:tc>
          <w:tcPr>
            <w:tcW w:type="dxa" w:w="2880"/>
            <w:shd w:val="clear" w:color="auto" w:fill="FFFFFF"/>
          </w:tcPr>
          <w:p>
            <w:pPr>
              <w:jc w:val="left"/>
            </w:pPr>
            <w:r>
              <w:rPr>
                <w:rFonts w:ascii="Calibri" w:hAnsi="Calibri"/>
                <w:sz w:val="19"/>
              </w:rPr>
              <w:t>Badge</w:t>
            </w:r>
          </w:p>
        </w:tc>
        <w:tc>
          <w:tcPr>
            <w:tcW w:type="dxa" w:w="2880"/>
            <w:shd w:val="clear" w:color="auto" w:fill="FFFFFF"/>
          </w:tcPr>
          <w:p>
            <w:pPr>
              <w:jc w:val="left"/>
            </w:pPr>
            <w:r>
              <w:rPr>
                <w:rFonts w:ascii="Calibri" w:hAnsi="Calibri"/>
                <w:sz w:val="19"/>
              </w:rPr>
              <w:t>Số lượng tồn kho thực tế hiện tại.</w:t>
            </w:r>
          </w:p>
        </w:tc>
      </w:tr>
      <w:tr>
        <w:tc>
          <w:tcPr>
            <w:tcW w:type="dxa" w:w="2880"/>
            <w:shd w:val="clear" w:color="auto" w:fill="F2F4F7"/>
          </w:tcPr>
          <w:p>
            <w:pPr>
              <w:jc w:val="left"/>
            </w:pPr>
            <w:r>
              <w:rPr>
                <w:rFonts w:ascii="Calibri" w:hAnsi="Calibri"/>
                <w:sz w:val="19"/>
              </w:rPr>
              <w:t>Cột Trạng thái tồn</w:t>
            </w:r>
          </w:p>
        </w:tc>
        <w:tc>
          <w:tcPr>
            <w:tcW w:type="dxa" w:w="2880"/>
            <w:shd w:val="clear" w:color="auto" w:fill="F2F4F7"/>
          </w:tcPr>
          <w:p>
            <w:pPr>
              <w:jc w:val="left"/>
            </w:pPr>
            <w:r>
              <w:rPr>
                <w:rFonts w:ascii="Calibri" w:hAnsi="Calibri"/>
                <w:sz w:val="19"/>
              </w:rPr>
              <w:t>Badge</w:t>
            </w:r>
          </w:p>
        </w:tc>
        <w:tc>
          <w:tcPr>
            <w:tcW w:type="dxa" w:w="2880"/>
            <w:shd w:val="clear" w:color="auto" w:fill="F2F4F7"/>
          </w:tcPr>
          <w:p>
            <w:pPr>
              <w:jc w:val="left"/>
            </w:pPr>
            <w:r>
              <w:rPr>
                <w:rFonts w:ascii="Calibri" w:hAnsi="Calibri"/>
                <w:sz w:val="19"/>
              </w:rPr>
              <w:t>Nhãn trạng thái: Còn hàng (xanh), Sắp hết (cam), Hết hàng (đỏ).</w:t>
            </w:r>
          </w:p>
        </w:tc>
      </w:tr>
      <w:tr>
        <w:tc>
          <w:tcPr>
            <w:tcW w:type="dxa" w:w="2880"/>
            <w:shd w:val="clear" w:color="auto" w:fill="FFFFFF"/>
          </w:tcPr>
          <w:p>
            <w:pPr>
              <w:jc w:val="left"/>
            </w:pPr>
            <w:r>
              <w:rPr>
                <w:rFonts w:ascii="Calibri" w:hAnsi="Calibri"/>
                <w:sz w:val="19"/>
              </w:rPr>
              <w:t>Nút Cập nhật tồn</w:t>
            </w:r>
          </w:p>
        </w:tc>
        <w:tc>
          <w:tcPr>
            <w:tcW w:type="dxa" w:w="2880"/>
            <w:shd w:val="clear" w:color="auto" w:fill="FFFFFF"/>
          </w:tcPr>
          <w:p>
            <w:pPr>
              <w:jc w:val="left"/>
            </w:pPr>
            <w:r>
              <w:rPr>
                <w:rFonts w:ascii="Calibri" w:hAnsi="Calibri"/>
                <w:sz w:val="19"/>
              </w:rPr>
              <w:t>Button</w:t>
            </w:r>
          </w:p>
        </w:tc>
        <w:tc>
          <w:tcPr>
            <w:tcW w:type="dxa" w:w="2880"/>
            <w:shd w:val="clear" w:color="auto" w:fill="FFFFFF"/>
          </w:tcPr>
          <w:p>
            <w:pPr>
              <w:jc w:val="left"/>
            </w:pPr>
            <w:r>
              <w:rPr>
                <w:rFonts w:ascii="Calibri" w:hAnsi="Calibri"/>
                <w:sz w:val="19"/>
              </w:rPr>
              <w:t>Mở modal cập nhật trực tiếp số lượng tồn kho.</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inventory</w:t>
            </w:r>
          </w:p>
        </w:tc>
        <w:tc>
          <w:tcPr>
            <w:tcW w:type="dxa" w:w="2880"/>
            <w:shd w:val="clear" w:color="auto" w:fill="FFFFFF"/>
          </w:tcPr>
          <w:p>
            <w:pPr>
              <w:jc w:val="left"/>
            </w:pPr>
            <w:r>
              <w:rPr>
                <w:rFonts w:ascii="Calibri" w:hAnsi="Calibri"/>
                <w:sz w:val="19"/>
              </w:rPr>
              <w:t>R, U</w:t>
            </w:r>
          </w:p>
        </w:tc>
        <w:tc>
          <w:tcPr>
            <w:tcW w:type="dxa" w:w="2880"/>
            <w:shd w:val="clear" w:color="auto" w:fill="FFFFFF"/>
          </w:tcPr>
          <w:p>
            <w:pPr>
              <w:jc w:val="left"/>
            </w:pPr>
            <w:r>
              <w:rPr>
                <w:rFonts w:ascii="Calibri" w:hAnsi="Calibri"/>
                <w:sz w:val="19"/>
              </w:rPr>
              <w:t>Truy vấn danh sách tồn kho, đếm chỉ số KPI và cập nhật số lượng tồn.</w:t>
            </w:r>
          </w:p>
        </w:tc>
      </w:tr>
      <w:tr>
        <w:tc>
          <w:tcPr>
            <w:tcW w:type="dxa" w:w="2880"/>
            <w:shd w:val="clear" w:color="auto" w:fill="F2F4F7"/>
          </w:tcPr>
          <w:p>
            <w:pPr>
              <w:jc w:val="left"/>
            </w:pPr>
            <w:r>
              <w:rPr>
                <w:rFonts w:ascii="Calibri" w:hAnsi="Calibri"/>
                <w:sz w:val="19"/>
              </w:rPr>
              <w:t>product</w:t>
            </w:r>
          </w:p>
        </w:tc>
        <w:tc>
          <w:tcPr>
            <w:tcW w:type="dxa" w:w="2880"/>
            <w:shd w:val="clear" w:color="auto" w:fill="F2F4F7"/>
          </w:tcPr>
          <w:p>
            <w:pPr>
              <w:jc w:val="left"/>
            </w:pPr>
            <w:r>
              <w:rPr>
                <w:rFonts w:ascii="Calibri" w:hAnsi="Calibri"/>
                <w:sz w:val="19"/>
              </w:rPr>
              <w:t>R</w:t>
            </w:r>
          </w:p>
        </w:tc>
        <w:tc>
          <w:tcPr>
            <w:tcW w:type="dxa" w:w="2880"/>
            <w:shd w:val="clear" w:color="auto" w:fill="F2F4F7"/>
          </w:tcPr>
          <w:p>
            <w:pPr>
              <w:jc w:val="left"/>
            </w:pPr>
            <w:r>
              <w:rPr>
                <w:rFonts w:ascii="Calibri" w:hAnsi="Calibri"/>
                <w:sz w:val="19"/>
              </w:rPr>
              <w:t>Lấy tên sản phẩm, mã SKU, hình ảnh và mã danh mục.</w:t>
            </w:r>
          </w:p>
        </w:tc>
      </w:tr>
      <w:tr>
        <w:tc>
          <w:tcPr>
            <w:tcW w:type="dxa" w:w="2880"/>
            <w:shd w:val="clear" w:color="auto" w:fill="FFFFFF"/>
          </w:tcPr>
          <w:p>
            <w:pPr>
              <w:jc w:val="left"/>
            </w:pPr>
            <w:r>
              <w:rPr>
                <w:rFonts w:ascii="Calibri" w:hAnsi="Calibri"/>
                <w:sz w:val="19"/>
              </w:rPr>
              <w:t>warehouse</w:t>
            </w:r>
          </w:p>
        </w:tc>
        <w:tc>
          <w:tcPr>
            <w:tcW w:type="dxa" w:w="2880"/>
            <w:shd w:val="clear" w:color="auto" w:fill="FFFFFF"/>
          </w:tcPr>
          <w:p>
            <w:pPr>
              <w:jc w:val="left"/>
            </w:pPr>
            <w:r>
              <w:rPr>
                <w:rFonts w:ascii="Calibri" w:hAnsi="Calibri"/>
                <w:sz w:val="19"/>
              </w:rPr>
              <w:t>R</w:t>
            </w:r>
          </w:p>
        </w:tc>
        <w:tc>
          <w:tcPr>
            <w:tcW w:type="dxa" w:w="2880"/>
            <w:shd w:val="clear" w:color="auto" w:fill="FFFFFF"/>
          </w:tcPr>
          <w:p>
            <w:pPr>
              <w:jc w:val="left"/>
            </w:pPr>
            <w:r>
              <w:rPr>
                <w:rFonts w:ascii="Calibri" w:hAnsi="Calibri"/>
                <w:sz w:val="19"/>
              </w:rPr>
              <w:t>Lấy tên kho hàng và danh sách kho được cấp quyền.</w:t>
            </w:r>
          </w:p>
        </w:tc>
      </w:tr>
      <w:tr>
        <w:tc>
          <w:tcPr>
            <w:tcW w:type="dxa" w:w="2880"/>
            <w:shd w:val="clear" w:color="auto" w:fill="F2F4F7"/>
          </w:tcPr>
          <w:p>
            <w:pPr>
              <w:jc w:val="left"/>
            </w:pPr>
            <w:r>
              <w:rPr>
                <w:rFonts w:ascii="Calibri" w:hAnsi="Calibri"/>
                <w:sz w:val="19"/>
              </w:rPr>
              <w:t>category</w:t>
            </w:r>
          </w:p>
        </w:tc>
        <w:tc>
          <w:tcPr>
            <w:tcW w:type="dxa" w:w="2880"/>
            <w:shd w:val="clear" w:color="auto" w:fill="F2F4F7"/>
          </w:tcPr>
          <w:p>
            <w:pPr>
              <w:jc w:val="left"/>
            </w:pPr>
            <w:r>
              <w:rPr>
                <w:rFonts w:ascii="Calibri" w:hAnsi="Calibri"/>
                <w:sz w:val="19"/>
              </w:rPr>
              <w:t>R</w:t>
            </w:r>
          </w:p>
        </w:tc>
        <w:tc>
          <w:tcPr>
            <w:tcW w:type="dxa" w:w="2880"/>
            <w:shd w:val="clear" w:color="auto" w:fill="F2F4F7"/>
          </w:tcPr>
          <w:p>
            <w:pPr>
              <w:jc w:val="left"/>
            </w:pPr>
            <w:r>
              <w:rPr>
                <w:rFonts w:ascii="Calibri" w:hAnsi="Calibri"/>
                <w:sz w:val="19"/>
              </w:rPr>
              <w:t>Lấy tên nhóm hàng sản phẩm.</w:t>
            </w:r>
          </w:p>
        </w:tc>
      </w:tr>
    </w:tbl>
    <w:p/>
    <w:p>
      <w:pPr>
        <w:pStyle w:val="Heading4"/>
      </w:pPr>
      <w:r>
        <w:t>SQL Commands</w:t>
      </w:r>
    </w:p>
    <w:p>
      <w:r>
        <w:t>1/ Tính các chỉ số KPI tổng quan (Tổng sản phẩm &amp; Nhóm hàng):</w:t>
      </w:r>
    </w:p>
    <w:p>
      <w:r>
        <w:rPr>
          <w:rFonts w:ascii="Consolas" w:hAnsi="Consolas"/>
          <w:sz w:val="18"/>
        </w:rPr>
        <w:t>SELECT COUNT(DISTINCT i.product_id) AS totalProducts, COUNT(DISTINCT p.category_id) AS totalCategories</w:t>
        <w:br/>
        <w:t>FROM inventory i</w:t>
        <w:br/>
        <w:t>JOIN product p ON i.product_id = p.product_id</w:t>
        <w:br/>
        <w:t>WHERE i.warehouse_id = ?;</w:t>
      </w:r>
    </w:p>
    <w:p>
      <w:r>
        <w:t>2/ Đếm số lượng sản phẩm ở mức cảnh báo sắp hết hàng (tồn kho &gt; 0 và &lt;= 10):</w:t>
      </w:r>
    </w:p>
    <w:p>
      <w:r>
        <w:rPr>
          <w:rFonts w:ascii="Consolas" w:hAnsi="Consolas"/>
          <w:sz w:val="18"/>
        </w:rPr>
        <w:t>SELECT COUNT(i.inventory_id)</w:t>
        <w:br/>
        <w:t>FROM inventory i</w:t>
        <w:br/>
        <w:t>WHERE i.warehouse_id = ? AND i.quantity_in_stock &gt; 0 AND i.quantity_in_stock &lt;= 10;</w:t>
      </w:r>
    </w:p>
    <w:p>
      <w:r>
        <w:t>3/ Lấy danh sách tồn kho phân trang có tìm kiếm và bộ lọc:</w:t>
      </w:r>
    </w:p>
    <w:p>
      <w:r>
        <w:rPr>
          <w:rFonts w:ascii="Consolas" w:hAnsi="Consolas"/>
          <w:sz w:val="18"/>
        </w:rPr>
        <w:t>SELECT i.inventory_id, p.product_id, p.product_name, p.sku, p.image_url, c.category_name,</w:t>
        <w:br/>
        <w:t xml:space="preserve">       w.warehouse_name, i.quantity_in_stock, i.status</w:t>
        <w:br/>
        <w:t>FROM inventory i</w:t>
        <w:br/>
        <w:t>JOIN product p ON i.product_id = p.product_id</w:t>
        <w:br/>
        <w:t>JOIN warehouse w ON i.warehouse_id = w.warehouse_id</w:t>
        <w:br/>
        <w:t>LEFT JOIN category c ON p.category_id = c.category_id</w:t>
        <w:br/>
        <w:t>WHERE i.warehouse_id = ?</w:t>
        <w:br/>
        <w:t xml:space="preserve">  AND (LOWER(p.product_name) LIKE ? OR LOWER(p.sku) LIKE ?)</w:t>
        <w:br/>
        <w:t xml:space="preserve">  AND (? IS NULL OR c.category_id = ?)</w:t>
        <w:br/>
        <w:t>ORDER BY i.inventory_id DESC</w:t>
        <w:br/>
        <w:t>OFFSET ? ROWS FETCH NEXT ? ROWS ONLY;</w:t>
      </w:r>
    </w:p>
    <w:p>
      <w:r>
        <w:t>4/ Cập nhật trực tiếp số lượng tồn kho (Direct Stock Update):</w:t>
      </w:r>
    </w:p>
    <w:p>
      <w:r>
        <w:rPr>
          <w:rFonts w:ascii="Consolas" w:hAnsi="Consolas"/>
          <w:sz w:val="18"/>
        </w:rPr>
        <w:t>UPDATE inventory</w:t>
        <w:br/>
        <w:t>SET quantity_in_stock = ?, updated_at = GETDATE()</w:t>
        <w:br/>
        <w:t>WHERE inventory_id = ?;</w:t>
      </w:r>
    </w:p>
    <w:p>
      <w:pPr>
        <w:pStyle w:val="Heading2"/>
      </w:pPr>
      <w:r>
        <w:t>2.2 Stock Import, Export &amp; Excel Bulk Intake (Nhập / Xuất kho &amp; Import Excel)</w:t>
      </w:r>
    </w:p>
    <w:p>
      <w:pPr>
        <w:pStyle w:val="Heading3"/>
      </w:pPr>
      <w:r>
        <w:t>a. Stock Import, Export &amp; Excel Bulk Intake</w:t>
      </w:r>
    </w:p>
    <w:p>
      <w:r>
        <w:t>Xử lý nghiệp vụ Nhập kho (nhận hàng từ Nhà cung cấp, nhập bổ sung) và Xuất kho (xuất điều chỉnh, xuất hủy hàng hỏng), hỗ trợ tính năng nhập hàng loạt dữ liệu tồn kho bằng file Excel (.xlsx). Mọi biến động đều được tự động lưu vết vào nhật ký giao dịch kho (stock_transaction).</w:t>
      </w:r>
    </w:p>
    <w:p>
      <w:r>
        <w:t>Related use case(s):</w:t>
        <w:br/>
        <w:t>UC-5.3 – Receive Goods (Stock Import/Export)</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Modal Dialog Nhập kho / Xuất kho / Nhập từ Excel]</w:t>
              <w:br/>
            </w:r>
            <w:r>
              <w:rPr>
                <w:b/>
                <w:color w:val="B40000"/>
              </w:rPr>
              <w:t xml:space="preserve">📍 Đường dẫn (Route): </w:t>
            </w:r>
            <w:r>
              <w:rPr>
                <w:color w:val="B40000"/>
              </w:rPr>
              <w:t>http://localhost:8080/FinoraRetail/inventory?tab=stock (Nhấn nút '+ Nhập kho' hoặc '- Xuất kho')</w:t>
              <w:br/>
            </w:r>
            <w:r>
              <w:rPr>
                <w:b/>
                <w:color w:val="B40000"/>
              </w:rPr>
              <w:t xml:space="preserve">👤 Quyền truy cập (Role): </w:t>
            </w:r>
            <w:r>
              <w:rPr>
                <w:color w:val="B40000"/>
              </w:rPr>
              <w:t>WarehouseStaff / StoreManager</w:t>
              <w:br/>
            </w:r>
            <w:r>
              <w:rPr>
                <w:b/>
                <w:color w:val="B40000"/>
              </w:rPr>
              <w:t xml:space="preserve">📸 Hướng dẫn lấy ảnh: </w:t>
            </w:r>
            <w:r>
              <w:rPr>
                <w:color w:val="B40000"/>
              </w:rPr>
              <w:t>1. Tại tab Tồn kho, nhấn nút màu xanh '+ Nhập kho' hoặc nút màu đỏ '- Xuất kho'.</w:t>
              <w:br/>
              <w:t>2. Màn hình Popup Modal xuất hiện cho phép chọn Nhà cung cấp, Chọn Sản phẩm, Nhập số lượng và Lý do.</w:t>
              <w:br/>
              <w:t>3. Điền dữ liệu thử nghiệm và chụp toàn bộ Modal Form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Kho hàng</w:t>
            </w:r>
          </w:p>
        </w:tc>
        <w:tc>
          <w:tcPr>
            <w:tcW w:type="dxa" w:w="2880"/>
            <w:shd w:val="clear" w:color="auto" w:fill="FFFFFF"/>
          </w:tcPr>
          <w:p>
            <w:pPr>
              <w:jc w:val="left"/>
            </w:pPr>
            <w:r>
              <w:rPr>
                <w:rFonts w:ascii="Calibri" w:hAnsi="Calibri"/>
                <w:sz w:val="19"/>
              </w:rPr>
              <w:t>Dropdown</w:t>
            </w:r>
          </w:p>
        </w:tc>
        <w:tc>
          <w:tcPr>
            <w:tcW w:type="dxa" w:w="2880"/>
            <w:shd w:val="clear" w:color="auto" w:fill="FFFFFF"/>
          </w:tcPr>
          <w:p>
            <w:pPr>
              <w:jc w:val="left"/>
            </w:pPr>
            <w:r>
              <w:rPr>
                <w:rFonts w:ascii="Calibri" w:hAnsi="Calibri"/>
                <w:sz w:val="19"/>
              </w:rPr>
              <w:t>Kho thực hiện nhập hoặc xuất hàng.</w:t>
            </w:r>
          </w:p>
        </w:tc>
      </w:tr>
      <w:tr>
        <w:tc>
          <w:tcPr>
            <w:tcW w:type="dxa" w:w="2880"/>
            <w:shd w:val="clear" w:color="auto" w:fill="F2F4F7"/>
          </w:tcPr>
          <w:p>
            <w:pPr>
              <w:jc w:val="left"/>
            </w:pPr>
            <w:r>
              <w:rPr>
                <w:rFonts w:ascii="Calibri" w:hAnsi="Calibri"/>
                <w:sz w:val="19"/>
              </w:rPr>
              <w:t>Nhà cung cấp</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Nhà cung cấp giao hàng (chỉ áp dụng đối với Nhập kho).</w:t>
            </w:r>
          </w:p>
        </w:tc>
      </w:tr>
      <w:tr>
        <w:tc>
          <w:tcPr>
            <w:tcW w:type="dxa" w:w="2880"/>
            <w:shd w:val="clear" w:color="auto" w:fill="FFFFFF"/>
          </w:tcPr>
          <w:p>
            <w:pPr>
              <w:jc w:val="left"/>
            </w:pPr>
            <w:r>
              <w:rPr>
                <w:rFonts w:ascii="Calibri" w:hAnsi="Calibri"/>
                <w:sz w:val="19"/>
              </w:rPr>
              <w:t>Danh sách sản phẩm</w:t>
            </w:r>
          </w:p>
        </w:tc>
        <w:tc>
          <w:tcPr>
            <w:tcW w:type="dxa" w:w="2880"/>
            <w:shd w:val="clear" w:color="auto" w:fill="FFFFFF"/>
          </w:tcPr>
          <w:p>
            <w:pPr>
              <w:jc w:val="left"/>
            </w:pPr>
            <w:r>
              <w:rPr>
                <w:rFonts w:ascii="Calibri" w:hAnsi="Calibri"/>
                <w:sz w:val="19"/>
              </w:rPr>
              <w:t>Table In Modal</w:t>
            </w:r>
          </w:p>
        </w:tc>
        <w:tc>
          <w:tcPr>
            <w:tcW w:type="dxa" w:w="2880"/>
            <w:shd w:val="clear" w:color="auto" w:fill="FFFFFF"/>
          </w:tcPr>
          <w:p>
            <w:pPr>
              <w:jc w:val="left"/>
            </w:pPr>
            <w:r>
              <w:rPr>
                <w:rFonts w:ascii="Calibri" w:hAnsi="Calibri"/>
                <w:sz w:val="19"/>
              </w:rPr>
              <w:t>Chọn các mặt hàng, nhập số lượng thay đổi (+/-), đơn giá nhập.</w:t>
            </w:r>
          </w:p>
        </w:tc>
      </w:tr>
      <w:tr>
        <w:tc>
          <w:tcPr>
            <w:tcW w:type="dxa" w:w="2880"/>
            <w:shd w:val="clear" w:color="auto" w:fill="F2F4F7"/>
          </w:tcPr>
          <w:p>
            <w:pPr>
              <w:jc w:val="left"/>
            </w:pPr>
            <w:r>
              <w:rPr>
                <w:rFonts w:ascii="Calibri" w:hAnsi="Calibri"/>
                <w:sz w:val="19"/>
              </w:rPr>
              <w:t>Lý do / Ghi chú</w:t>
            </w:r>
          </w:p>
        </w:tc>
        <w:tc>
          <w:tcPr>
            <w:tcW w:type="dxa" w:w="2880"/>
            <w:shd w:val="clear" w:color="auto" w:fill="F2F4F7"/>
          </w:tcPr>
          <w:p>
            <w:pPr>
              <w:jc w:val="left"/>
            </w:pPr>
            <w:r>
              <w:rPr>
                <w:rFonts w:ascii="Calibri" w:hAnsi="Calibri"/>
                <w:sz w:val="19"/>
              </w:rPr>
              <w:t>Textarea</w:t>
            </w:r>
          </w:p>
        </w:tc>
        <w:tc>
          <w:tcPr>
            <w:tcW w:type="dxa" w:w="2880"/>
            <w:shd w:val="clear" w:color="auto" w:fill="F2F4F7"/>
          </w:tcPr>
          <w:p>
            <w:pPr>
              <w:jc w:val="left"/>
            </w:pPr>
            <w:r>
              <w:rPr>
                <w:rFonts w:ascii="Calibri" w:hAnsi="Calibri"/>
                <w:sz w:val="19"/>
              </w:rPr>
              <w:t>Ghi chú nguyên nhân nhập/xuất (PO, nhập điều chỉnh, xuất hủy...).</w:t>
            </w:r>
          </w:p>
        </w:tc>
      </w:tr>
      <w:tr>
        <w:tc>
          <w:tcPr>
            <w:tcW w:type="dxa" w:w="2880"/>
            <w:shd w:val="clear" w:color="auto" w:fill="FFFFFF"/>
          </w:tcPr>
          <w:p>
            <w:pPr>
              <w:jc w:val="left"/>
            </w:pPr>
            <w:r>
              <w:rPr>
                <w:rFonts w:ascii="Calibri" w:hAnsi="Calibri"/>
                <w:sz w:val="19"/>
              </w:rPr>
              <w:t>Tệp Excel (.xlsx)</w:t>
            </w:r>
          </w:p>
        </w:tc>
        <w:tc>
          <w:tcPr>
            <w:tcW w:type="dxa" w:w="2880"/>
            <w:shd w:val="clear" w:color="auto" w:fill="FFFFFF"/>
          </w:tcPr>
          <w:p>
            <w:pPr>
              <w:jc w:val="left"/>
            </w:pPr>
            <w:r>
              <w:rPr>
                <w:rFonts w:ascii="Calibri" w:hAnsi="Calibri"/>
                <w:sz w:val="19"/>
              </w:rPr>
              <w:t>File Upload</w:t>
            </w:r>
          </w:p>
        </w:tc>
        <w:tc>
          <w:tcPr>
            <w:tcW w:type="dxa" w:w="2880"/>
            <w:shd w:val="clear" w:color="auto" w:fill="FFFFFF"/>
          </w:tcPr>
          <w:p>
            <w:pPr>
              <w:jc w:val="left"/>
            </w:pPr>
            <w:r>
              <w:rPr>
                <w:rFonts w:ascii="Calibri" w:hAnsi="Calibri"/>
                <w:sz w:val="19"/>
              </w:rPr>
              <w:t>Upload file Excel danh sách tồn kho cần nhập hàng loạt.</w:t>
            </w:r>
          </w:p>
        </w:tc>
      </w:tr>
      <w:tr>
        <w:tc>
          <w:tcPr>
            <w:tcW w:type="dxa" w:w="2880"/>
            <w:shd w:val="clear" w:color="auto" w:fill="F2F4F7"/>
          </w:tcPr>
          <w:p>
            <w:pPr>
              <w:jc w:val="left"/>
            </w:pPr>
            <w:r>
              <w:rPr>
                <w:rFonts w:ascii="Calibri" w:hAnsi="Calibri"/>
                <w:sz w:val="19"/>
              </w:rPr>
              <w:t>Nút Lưu phiếu</w:t>
            </w:r>
          </w:p>
        </w:tc>
        <w:tc>
          <w:tcPr>
            <w:tcW w:type="dxa" w:w="2880"/>
            <w:shd w:val="clear" w:color="auto" w:fill="F2F4F7"/>
          </w:tcPr>
          <w:p>
            <w:pPr>
              <w:jc w:val="left"/>
            </w:pPr>
            <w:r>
              <w:rPr>
                <w:rFonts w:ascii="Calibri" w:hAnsi="Calibri"/>
                <w:sz w:val="19"/>
              </w:rPr>
              <w:t>Button</w:t>
            </w:r>
          </w:p>
        </w:tc>
        <w:tc>
          <w:tcPr>
            <w:tcW w:type="dxa" w:w="2880"/>
            <w:shd w:val="clear" w:color="auto" w:fill="F2F4F7"/>
          </w:tcPr>
          <w:p>
            <w:pPr>
              <w:jc w:val="left"/>
            </w:pPr>
            <w:r>
              <w:rPr>
                <w:rFonts w:ascii="Calibri" w:hAnsi="Calibri"/>
                <w:sz w:val="19"/>
              </w:rPr>
              <w:t>Xác nhận thực thi nhập/xuất và cập nhật số dư tồn kho.</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inventory</w:t>
            </w:r>
          </w:p>
        </w:tc>
        <w:tc>
          <w:tcPr>
            <w:tcW w:type="dxa" w:w="2880"/>
            <w:shd w:val="clear" w:color="auto" w:fill="FFFFFF"/>
          </w:tcPr>
          <w:p>
            <w:pPr>
              <w:jc w:val="left"/>
            </w:pPr>
            <w:r>
              <w:rPr>
                <w:rFonts w:ascii="Calibri" w:hAnsi="Calibri"/>
                <w:sz w:val="19"/>
              </w:rPr>
              <w:t>C, U, R</w:t>
            </w:r>
          </w:p>
        </w:tc>
        <w:tc>
          <w:tcPr>
            <w:tcW w:type="dxa" w:w="2880"/>
            <w:shd w:val="clear" w:color="auto" w:fill="FFFFFF"/>
          </w:tcPr>
          <w:p>
            <w:pPr>
              <w:jc w:val="left"/>
            </w:pPr>
            <w:r>
              <w:rPr>
                <w:rFonts w:ascii="Calibri" w:hAnsi="Calibri"/>
                <w:sz w:val="19"/>
              </w:rPr>
              <w:t>Kiểm tra tồn kho hiện tại, cộng/trừ số lượng tồn kho.</w:t>
            </w:r>
          </w:p>
        </w:tc>
      </w:tr>
      <w:tr>
        <w:tc>
          <w:tcPr>
            <w:tcW w:type="dxa" w:w="2880"/>
            <w:shd w:val="clear" w:color="auto" w:fill="F2F4F7"/>
          </w:tcPr>
          <w:p>
            <w:pPr>
              <w:jc w:val="left"/>
            </w:pPr>
            <w:r>
              <w:rPr>
                <w:rFonts w:ascii="Calibri" w:hAnsi="Calibri"/>
                <w:sz w:val="19"/>
              </w:rPr>
              <w:t>stock_transaction</w:t>
            </w:r>
          </w:p>
        </w:tc>
        <w:tc>
          <w:tcPr>
            <w:tcW w:type="dxa" w:w="2880"/>
            <w:shd w:val="clear" w:color="auto" w:fill="F2F4F7"/>
          </w:tcPr>
          <w:p>
            <w:pPr>
              <w:jc w:val="left"/>
            </w:pPr>
            <w:r>
              <w:rPr>
                <w:rFonts w:ascii="Calibri" w:hAnsi="Calibri"/>
                <w:sz w:val="19"/>
              </w:rPr>
              <w:t>C</w:t>
            </w:r>
          </w:p>
        </w:tc>
        <w:tc>
          <w:tcPr>
            <w:tcW w:type="dxa" w:w="2880"/>
            <w:shd w:val="clear" w:color="auto" w:fill="F2F4F7"/>
          </w:tcPr>
          <w:p>
            <w:pPr>
              <w:jc w:val="left"/>
            </w:pPr>
            <w:r>
              <w:rPr>
                <w:rFonts w:ascii="Calibri" w:hAnsi="Calibri"/>
                <w:sz w:val="19"/>
              </w:rPr>
              <w:t>Lưu vết lịch sử giao dịch (Loại: IMPORT, EXPORT, EXCEL_IMPORT).</w:t>
            </w:r>
          </w:p>
        </w:tc>
      </w:tr>
    </w:tbl>
    <w:p/>
    <w:p>
      <w:pPr>
        <w:pStyle w:val="Heading4"/>
      </w:pPr>
      <w:r>
        <w:t>SQL Commands</w:t>
      </w:r>
    </w:p>
    <w:p>
      <w:r>
        <w:t>1/ Kiểm tra sản phẩm đã có bản ghi trong kho hay chưa:</w:t>
      </w:r>
    </w:p>
    <w:p>
      <w:r>
        <w:rPr>
          <w:rFonts w:ascii="Consolas" w:hAnsi="Consolas"/>
          <w:sz w:val="18"/>
        </w:rPr>
        <w:t>SELECT inventory_id, quantity_in_stock FROM inventory WHERE warehouse_id = ? AND product_id = ?;</w:t>
      </w:r>
    </w:p>
    <w:p>
      <w:r>
        <w:t>2/ Cập nhật tăng tồn kho khi Nhập kho (hoặc chèn mới nếu sản phẩm lần đầu vào kho):</w:t>
      </w:r>
    </w:p>
    <w:p>
      <w:r>
        <w:rPr>
          <w:rFonts w:ascii="Consolas" w:hAnsi="Consolas"/>
          <w:sz w:val="18"/>
        </w:rPr>
        <w:t>UPDATE inventory SET quantity_in_stock = quantity_in_stock + ?, updated_at = GETDATE() WHERE inventory_id = ?;</w:t>
        <w:br/>
        <w:t>-- Nếu chưa có bản ghi:</w:t>
        <w:br/>
        <w:t>INSERT INTO inventory (warehouse_id, product_id, quantity_in_stock, status, updated_at) VALUES (?, ?, ?, 'ACTIVE', GETDATE());</w:t>
      </w:r>
    </w:p>
    <w:p>
      <w:r>
        <w:t>3/ Cập nhật giảm tồn kho khi Xuất kho:</w:t>
      </w:r>
    </w:p>
    <w:p>
      <w:r>
        <w:rPr>
          <w:rFonts w:ascii="Consolas" w:hAnsi="Consolas"/>
          <w:sz w:val="18"/>
        </w:rPr>
        <w:t>UPDATE inventory SET quantity_in_stock = quantity_in_stock - ?, updated_at = GETDATE() WHERE inventory_id = ? AND quantity_in_stock &gt;= ?;</w:t>
      </w:r>
    </w:p>
    <w:p>
      <w:r>
        <w:t>4/ Lưu nhật ký giao dịch kho (Stock Transaction Log):</w:t>
      </w:r>
    </w:p>
    <w:p>
      <w:r>
        <w:rPr>
          <w:rFonts w:ascii="Consolas" w:hAnsi="Consolas"/>
          <w:sz w:val="18"/>
        </w:rPr>
        <w:t>INSERT INTO stock_transaction (warehouse_id, product_id, transaction_type, quantity, reference_type, reference_id, notes, created_by, created_at)</w:t>
        <w:br/>
        <w:t>VALUES (?, ?, ?, ?, ?, ?, ?, ?, GETDATE());</w:t>
      </w:r>
    </w:p>
    <w:p>
      <w:pPr>
        <w:pStyle w:val="Heading2"/>
      </w:pPr>
      <w:r>
        <w:t>2.3 Stock Transfer Management (Chuyển kho giữa các Chi nhánh)</w:t>
      </w:r>
    </w:p>
    <w:p>
      <w:pPr>
        <w:pStyle w:val="Heading3"/>
      </w:pPr>
      <w:r>
        <w:t>a. Stock Transfer Management</w:t>
      </w:r>
    </w:p>
    <w:p>
      <w:r>
        <w:t>Quản lý luồng nghiệp vụ điều chuyển hàng hóa giữa các kho/chi nhánh: Lập yêu cầu chuyển kho -&gt; Phê duyệt &amp; Xuất kho (Dispatch) -&gt; Xác nhận nhận hàng tại kho đích (Receive - xử lý chênh lệch thiếu/thừa) -&gt; In phiếu điều chuyển kho.</w:t>
      </w:r>
    </w:p>
    <w:p>
      <w:r>
        <w:t>Related use case(s):</w:t>
        <w:br/>
        <w:t>UC-5.7 – Warehouse Transfer</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Giao diện Danh sách Chuyển kho &amp; Màn hình Tạo phiếu chuyển kho]</w:t>
              <w:br/>
            </w:r>
            <w:r>
              <w:rPr>
                <w:b/>
                <w:color w:val="B40000"/>
              </w:rPr>
              <w:t xml:space="preserve">📍 Đường dẫn (Route): </w:t>
            </w:r>
            <w:r>
              <w:rPr>
                <w:color w:val="B40000"/>
              </w:rPr>
              <w:t>http://localhost:8080/FinoraRetail/inventory?tab=transfer</w:t>
              <w:br/>
            </w:r>
            <w:r>
              <w:rPr>
                <w:b/>
                <w:color w:val="B40000"/>
              </w:rPr>
              <w:t xml:space="preserve">👤 Quyền truy cập (Role): </w:t>
            </w:r>
            <w:r>
              <w:rPr>
                <w:color w:val="B40000"/>
              </w:rPr>
              <w:t>WarehouseStaff / StoreManager</w:t>
              <w:br/>
            </w:r>
            <w:r>
              <w:rPr>
                <w:b/>
                <w:color w:val="B40000"/>
              </w:rPr>
              <w:t xml:space="preserve">📸 Hướng dẫn lấy ảnh: </w:t>
            </w:r>
            <w:r>
              <w:rPr>
                <w:color w:val="B40000"/>
              </w:rPr>
              <w:t>1. Truy cập tab Chuyển kho (`/inventory?tab=transfer`).</w:t>
              <w:br/>
              <w:t>2. Chụp Màn hình 1: Danh sách các phiếu chuyển kho (Mã phiếu, Kho xuất, Kho nhập, Trạng thái PENDING/COMPLETED).</w:t>
              <w:br/>
              <w:t>3. Bấm nút '+ Tạo phiếu chuyển kho', chọn Kho xuất (Nguồn), Kho nhập (Đích), chọn sản phẩm điều chuyển.</w:t>
              <w:br/>
              <w:t>4. Chụp Màn hình 2: Màn hình Form lập phiếu chuyển kho.</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Mã phiếu chuyển</w:t>
            </w:r>
          </w:p>
        </w:tc>
        <w:tc>
          <w:tcPr>
            <w:tcW w:type="dxa" w:w="2880"/>
            <w:shd w:val="clear" w:color="auto" w:fill="FFFFFF"/>
          </w:tcPr>
          <w:p>
            <w:pPr>
              <w:jc w:val="left"/>
            </w:pPr>
            <w:r>
              <w:rPr>
                <w:rFonts w:ascii="Calibri" w:hAnsi="Calibri"/>
                <w:sz w:val="19"/>
              </w:rPr>
              <w:t>Display</w:t>
            </w:r>
          </w:p>
        </w:tc>
        <w:tc>
          <w:tcPr>
            <w:tcW w:type="dxa" w:w="2880"/>
            <w:shd w:val="clear" w:color="auto" w:fill="FFFFFF"/>
          </w:tcPr>
          <w:p>
            <w:pPr>
              <w:jc w:val="left"/>
            </w:pPr>
            <w:r>
              <w:rPr>
                <w:rFonts w:ascii="Calibri" w:hAnsi="Calibri"/>
                <w:sz w:val="19"/>
              </w:rPr>
              <w:t>Mã hiệu phiếu điều chuyển duy nhất (Tự sinh: TRF-YYYYMMDD-XXX).</w:t>
            </w:r>
          </w:p>
        </w:tc>
      </w:tr>
      <w:tr>
        <w:tc>
          <w:tcPr>
            <w:tcW w:type="dxa" w:w="2880"/>
            <w:shd w:val="clear" w:color="auto" w:fill="F2F4F7"/>
          </w:tcPr>
          <w:p>
            <w:pPr>
              <w:jc w:val="left"/>
            </w:pPr>
            <w:r>
              <w:rPr>
                <w:rFonts w:ascii="Calibri" w:hAnsi="Calibri"/>
                <w:sz w:val="19"/>
              </w:rPr>
              <w:t>Kho nguồn (From Warehouse)</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Chọn kho xuất hàng đi.</w:t>
            </w:r>
          </w:p>
        </w:tc>
      </w:tr>
      <w:tr>
        <w:tc>
          <w:tcPr>
            <w:tcW w:type="dxa" w:w="2880"/>
            <w:shd w:val="clear" w:color="auto" w:fill="FFFFFF"/>
          </w:tcPr>
          <w:p>
            <w:pPr>
              <w:jc w:val="left"/>
            </w:pPr>
            <w:r>
              <w:rPr>
                <w:rFonts w:ascii="Calibri" w:hAnsi="Calibri"/>
                <w:sz w:val="19"/>
              </w:rPr>
              <w:t>Kho đích (To Warehouse)</w:t>
            </w:r>
          </w:p>
        </w:tc>
        <w:tc>
          <w:tcPr>
            <w:tcW w:type="dxa" w:w="2880"/>
            <w:shd w:val="clear" w:color="auto" w:fill="FFFFFF"/>
          </w:tcPr>
          <w:p>
            <w:pPr>
              <w:jc w:val="left"/>
            </w:pPr>
            <w:r>
              <w:rPr>
                <w:rFonts w:ascii="Calibri" w:hAnsi="Calibri"/>
                <w:sz w:val="19"/>
              </w:rPr>
              <w:t>Dropdown</w:t>
            </w:r>
          </w:p>
        </w:tc>
        <w:tc>
          <w:tcPr>
            <w:tcW w:type="dxa" w:w="2880"/>
            <w:shd w:val="clear" w:color="auto" w:fill="FFFFFF"/>
          </w:tcPr>
          <w:p>
            <w:pPr>
              <w:jc w:val="left"/>
            </w:pPr>
            <w:r>
              <w:rPr>
                <w:rFonts w:ascii="Calibri" w:hAnsi="Calibri"/>
                <w:sz w:val="19"/>
              </w:rPr>
              <w:t>Chọn kho nhận hàng đến.</w:t>
            </w:r>
          </w:p>
        </w:tc>
      </w:tr>
      <w:tr>
        <w:tc>
          <w:tcPr>
            <w:tcW w:type="dxa" w:w="2880"/>
            <w:shd w:val="clear" w:color="auto" w:fill="F2F4F7"/>
          </w:tcPr>
          <w:p>
            <w:pPr>
              <w:jc w:val="left"/>
            </w:pPr>
            <w:r>
              <w:rPr>
                <w:rFonts w:ascii="Calibri" w:hAnsi="Calibri"/>
                <w:sz w:val="19"/>
              </w:rPr>
              <w:t>Danh sách sản phẩm chuyển</w:t>
            </w:r>
          </w:p>
        </w:tc>
        <w:tc>
          <w:tcPr>
            <w:tcW w:type="dxa" w:w="2880"/>
            <w:shd w:val="clear" w:color="auto" w:fill="F2F4F7"/>
          </w:tcPr>
          <w:p>
            <w:pPr>
              <w:jc w:val="left"/>
            </w:pPr>
            <w:r>
              <w:rPr>
                <w:rFonts w:ascii="Calibri" w:hAnsi="Calibri"/>
                <w:sz w:val="19"/>
              </w:rPr>
              <w:t>Data Table</w:t>
            </w:r>
          </w:p>
        </w:tc>
        <w:tc>
          <w:tcPr>
            <w:tcW w:type="dxa" w:w="2880"/>
            <w:shd w:val="clear" w:color="auto" w:fill="F2F4F7"/>
          </w:tcPr>
          <w:p>
            <w:pPr>
              <w:jc w:val="left"/>
            </w:pPr>
            <w:r>
              <w:rPr>
                <w:rFonts w:ascii="Calibri" w:hAnsi="Calibri"/>
                <w:sz w:val="19"/>
              </w:rPr>
              <w:t>Chọn mặt hàng, nhập số lượng chuyển, xem số tồn hiện tại ở kho nguồn.</w:t>
            </w:r>
          </w:p>
        </w:tc>
      </w:tr>
      <w:tr>
        <w:tc>
          <w:tcPr>
            <w:tcW w:type="dxa" w:w="2880"/>
            <w:shd w:val="clear" w:color="auto" w:fill="FFFFFF"/>
          </w:tcPr>
          <w:p>
            <w:pPr>
              <w:jc w:val="left"/>
            </w:pPr>
            <w:r>
              <w:rPr>
                <w:rFonts w:ascii="Calibri" w:hAnsi="Calibri"/>
                <w:sz w:val="19"/>
              </w:rPr>
              <w:t>Ghi chú luân chuyển</w:t>
            </w:r>
          </w:p>
        </w:tc>
        <w:tc>
          <w:tcPr>
            <w:tcW w:type="dxa" w:w="2880"/>
            <w:shd w:val="clear" w:color="auto" w:fill="FFFFFF"/>
          </w:tcPr>
          <w:p>
            <w:pPr>
              <w:jc w:val="left"/>
            </w:pPr>
            <w:r>
              <w:rPr>
                <w:rFonts w:ascii="Calibri" w:hAnsi="Calibri"/>
                <w:sz w:val="19"/>
              </w:rPr>
              <w:t>Textarea</w:t>
            </w:r>
          </w:p>
        </w:tc>
        <w:tc>
          <w:tcPr>
            <w:tcW w:type="dxa" w:w="2880"/>
            <w:shd w:val="clear" w:color="auto" w:fill="FFFFFF"/>
          </w:tcPr>
          <w:p>
            <w:pPr>
              <w:jc w:val="left"/>
            </w:pPr>
            <w:r>
              <w:rPr>
                <w:rFonts w:ascii="Calibri" w:hAnsi="Calibri"/>
                <w:sz w:val="19"/>
              </w:rPr>
              <w:t>Nhập lý do chuyển kho.</w:t>
            </w:r>
          </w:p>
        </w:tc>
      </w:tr>
      <w:tr>
        <w:tc>
          <w:tcPr>
            <w:tcW w:type="dxa" w:w="2880"/>
            <w:shd w:val="clear" w:color="auto" w:fill="F2F4F7"/>
          </w:tcPr>
          <w:p>
            <w:pPr>
              <w:jc w:val="left"/>
            </w:pPr>
            <w:r>
              <w:rPr>
                <w:rFonts w:ascii="Calibri" w:hAnsi="Calibri"/>
                <w:sz w:val="19"/>
              </w:rPr>
              <w:t>Trạng thái phiếu</w:t>
            </w:r>
          </w:p>
        </w:tc>
        <w:tc>
          <w:tcPr>
            <w:tcW w:type="dxa" w:w="2880"/>
            <w:shd w:val="clear" w:color="auto" w:fill="F2F4F7"/>
          </w:tcPr>
          <w:p>
            <w:pPr>
              <w:jc w:val="left"/>
            </w:pPr>
            <w:r>
              <w:rPr>
                <w:rFonts w:ascii="Calibri" w:hAnsi="Calibri"/>
                <w:sz w:val="19"/>
              </w:rPr>
              <w:t>Badge</w:t>
            </w:r>
          </w:p>
        </w:tc>
        <w:tc>
          <w:tcPr>
            <w:tcW w:type="dxa" w:w="2880"/>
            <w:shd w:val="clear" w:color="auto" w:fill="F2F4F7"/>
          </w:tcPr>
          <w:p>
            <w:pPr>
              <w:jc w:val="left"/>
            </w:pPr>
            <w:r>
              <w:rPr>
                <w:rFonts w:ascii="Calibri" w:hAnsi="Calibri"/>
                <w:sz w:val="19"/>
              </w:rPr>
              <w:t>PENDING (Chờ duyệt), DISPATCHED (Đang vận chuyển), COMPLETED (Đã nhận hàng), REJECTED (Bị từ chối).</w:t>
            </w:r>
          </w:p>
        </w:tc>
      </w:tr>
      <w:tr>
        <w:tc>
          <w:tcPr>
            <w:tcW w:type="dxa" w:w="2880"/>
            <w:shd w:val="clear" w:color="auto" w:fill="FFFFFF"/>
          </w:tcPr>
          <w:p>
            <w:pPr>
              <w:jc w:val="left"/>
            </w:pPr>
            <w:r>
              <w:rPr>
                <w:rFonts w:ascii="Calibri" w:hAnsi="Calibri"/>
                <w:sz w:val="19"/>
              </w:rPr>
              <w:t>Nút In phiếu</w:t>
            </w:r>
          </w:p>
        </w:tc>
        <w:tc>
          <w:tcPr>
            <w:tcW w:type="dxa" w:w="2880"/>
            <w:shd w:val="clear" w:color="auto" w:fill="FFFFFF"/>
          </w:tcPr>
          <w:p>
            <w:pPr>
              <w:jc w:val="left"/>
            </w:pPr>
            <w:r>
              <w:rPr>
                <w:rFonts w:ascii="Calibri" w:hAnsi="Calibri"/>
                <w:sz w:val="19"/>
              </w:rPr>
              <w:t>Button</w:t>
            </w:r>
          </w:p>
        </w:tc>
        <w:tc>
          <w:tcPr>
            <w:tcW w:type="dxa" w:w="2880"/>
            <w:shd w:val="clear" w:color="auto" w:fill="FFFFFF"/>
          </w:tcPr>
          <w:p>
            <w:pPr>
              <w:jc w:val="left"/>
            </w:pPr>
            <w:r>
              <w:rPr>
                <w:rFonts w:ascii="Calibri" w:hAnsi="Calibri"/>
                <w:sz w:val="19"/>
              </w:rPr>
              <w:t>Xem và in mẫu Phiếu điều chuyển kho hàng.</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stock_transfer</w:t>
            </w:r>
          </w:p>
        </w:tc>
        <w:tc>
          <w:tcPr>
            <w:tcW w:type="dxa" w:w="2880"/>
            <w:shd w:val="clear" w:color="auto" w:fill="FFFFFF"/>
          </w:tcPr>
          <w:p>
            <w:pPr>
              <w:jc w:val="left"/>
            </w:pPr>
            <w:r>
              <w:rPr>
                <w:rFonts w:ascii="Calibri" w:hAnsi="Calibri"/>
                <w:sz w:val="19"/>
              </w:rPr>
              <w:t>C, R, U</w:t>
            </w:r>
          </w:p>
        </w:tc>
        <w:tc>
          <w:tcPr>
            <w:tcW w:type="dxa" w:w="2880"/>
            <w:shd w:val="clear" w:color="auto" w:fill="FFFFFF"/>
          </w:tcPr>
          <w:p>
            <w:pPr>
              <w:jc w:val="left"/>
            </w:pPr>
            <w:r>
              <w:rPr>
                <w:rFonts w:ascii="Calibri" w:hAnsi="Calibri"/>
                <w:sz w:val="19"/>
              </w:rPr>
              <w:t>Lưu thông tin chung của phiếu chuyển kho và cập nhật trạng thái.</w:t>
            </w:r>
          </w:p>
        </w:tc>
      </w:tr>
      <w:tr>
        <w:tc>
          <w:tcPr>
            <w:tcW w:type="dxa" w:w="2880"/>
            <w:shd w:val="clear" w:color="auto" w:fill="F2F4F7"/>
          </w:tcPr>
          <w:p>
            <w:pPr>
              <w:jc w:val="left"/>
            </w:pPr>
            <w:r>
              <w:rPr>
                <w:rFonts w:ascii="Calibri" w:hAnsi="Calibri"/>
                <w:sz w:val="19"/>
              </w:rPr>
              <w:t>stock_transfer_detail</w:t>
            </w:r>
          </w:p>
        </w:tc>
        <w:tc>
          <w:tcPr>
            <w:tcW w:type="dxa" w:w="2880"/>
            <w:shd w:val="clear" w:color="auto" w:fill="F2F4F7"/>
          </w:tcPr>
          <w:p>
            <w:pPr>
              <w:jc w:val="left"/>
            </w:pPr>
            <w:r>
              <w:rPr>
                <w:rFonts w:ascii="Calibri" w:hAnsi="Calibri"/>
                <w:sz w:val="19"/>
              </w:rPr>
              <w:t>C, R</w:t>
            </w:r>
          </w:p>
        </w:tc>
        <w:tc>
          <w:tcPr>
            <w:tcW w:type="dxa" w:w="2880"/>
            <w:shd w:val="clear" w:color="auto" w:fill="F2F4F7"/>
          </w:tcPr>
          <w:p>
            <w:pPr>
              <w:jc w:val="left"/>
            </w:pPr>
            <w:r>
              <w:rPr>
                <w:rFonts w:ascii="Calibri" w:hAnsi="Calibri"/>
                <w:sz w:val="19"/>
              </w:rPr>
              <w:t>Lưu danh sách sản phẩm và số lượng điều chuyển.</w:t>
            </w:r>
          </w:p>
        </w:tc>
      </w:tr>
      <w:tr>
        <w:tc>
          <w:tcPr>
            <w:tcW w:type="dxa" w:w="2880"/>
            <w:shd w:val="clear" w:color="auto" w:fill="FFFFFF"/>
          </w:tcPr>
          <w:p>
            <w:pPr>
              <w:jc w:val="left"/>
            </w:pPr>
            <w:r>
              <w:rPr>
                <w:rFonts w:ascii="Calibri" w:hAnsi="Calibri"/>
                <w:sz w:val="19"/>
              </w:rPr>
              <w:t>inventory</w:t>
            </w:r>
          </w:p>
        </w:tc>
        <w:tc>
          <w:tcPr>
            <w:tcW w:type="dxa" w:w="2880"/>
            <w:shd w:val="clear" w:color="auto" w:fill="FFFFFF"/>
          </w:tcPr>
          <w:p>
            <w:pPr>
              <w:jc w:val="left"/>
            </w:pPr>
            <w:r>
              <w:rPr>
                <w:rFonts w:ascii="Calibri" w:hAnsi="Calibri"/>
                <w:sz w:val="19"/>
              </w:rPr>
              <w:t>U</w:t>
            </w:r>
          </w:p>
        </w:tc>
        <w:tc>
          <w:tcPr>
            <w:tcW w:type="dxa" w:w="2880"/>
            <w:shd w:val="clear" w:color="auto" w:fill="FFFFFF"/>
          </w:tcPr>
          <w:p>
            <w:pPr>
              <w:jc w:val="left"/>
            </w:pPr>
            <w:r>
              <w:rPr>
                <w:rFonts w:ascii="Calibri" w:hAnsi="Calibri"/>
                <w:sz w:val="19"/>
              </w:rPr>
              <w:t>Trừ tồn kho nguồn và cộng tồn kho đích khi giao dịch hoàn tất.</w:t>
            </w:r>
          </w:p>
        </w:tc>
      </w:tr>
      <w:tr>
        <w:tc>
          <w:tcPr>
            <w:tcW w:type="dxa" w:w="2880"/>
            <w:shd w:val="clear" w:color="auto" w:fill="F2F4F7"/>
          </w:tcPr>
          <w:p>
            <w:pPr>
              <w:jc w:val="left"/>
            </w:pPr>
            <w:r>
              <w:rPr>
                <w:rFonts w:ascii="Calibri" w:hAnsi="Calibri"/>
                <w:sz w:val="19"/>
              </w:rPr>
              <w:t>stock_transaction</w:t>
            </w:r>
          </w:p>
        </w:tc>
        <w:tc>
          <w:tcPr>
            <w:tcW w:type="dxa" w:w="2880"/>
            <w:shd w:val="clear" w:color="auto" w:fill="F2F4F7"/>
          </w:tcPr>
          <w:p>
            <w:pPr>
              <w:jc w:val="left"/>
            </w:pPr>
            <w:r>
              <w:rPr>
                <w:rFonts w:ascii="Calibri" w:hAnsi="Calibri"/>
                <w:sz w:val="19"/>
              </w:rPr>
              <w:t>C</w:t>
            </w:r>
          </w:p>
        </w:tc>
        <w:tc>
          <w:tcPr>
            <w:tcW w:type="dxa" w:w="2880"/>
            <w:shd w:val="clear" w:color="auto" w:fill="F2F4F7"/>
          </w:tcPr>
          <w:p>
            <w:pPr>
              <w:jc w:val="left"/>
            </w:pPr>
            <w:r>
              <w:rPr>
                <w:rFonts w:ascii="Calibri" w:hAnsi="Calibri"/>
                <w:sz w:val="19"/>
              </w:rPr>
              <w:t>Ghi 2 log giao dịch: TRANSFER_OUT (kho nguồn) và TRANSFER_IN (kho đích).</w:t>
            </w:r>
          </w:p>
        </w:tc>
      </w:tr>
    </w:tbl>
    <w:p/>
    <w:p>
      <w:pPr>
        <w:pStyle w:val="Heading4"/>
      </w:pPr>
      <w:r>
        <w:t>SQL Commands</w:t>
      </w:r>
    </w:p>
    <w:p>
      <w:r>
        <w:t>1/ Tạo mới phiếu chuyển kho chính (Stock Transfer Header):</w:t>
      </w:r>
    </w:p>
    <w:p>
      <w:r>
        <w:rPr>
          <w:rFonts w:ascii="Consolas" w:hAnsi="Consolas"/>
          <w:sz w:val="18"/>
        </w:rPr>
        <w:t>INSERT INTO stock_transfer (transfer_code, from_warehouse_id, to_warehouse_id, status, notes, created_by, created_at)</w:t>
        <w:br/>
        <w:t>VALUES (?, ?, ?, 'PENDING', ?, ?, GETDATE());</w:t>
      </w:r>
    </w:p>
    <w:p>
      <w:r>
        <w:t>2/ Lưu danh sách sản phẩm chi tiết trong phiếu chuyển kho:</w:t>
      </w:r>
    </w:p>
    <w:p>
      <w:r>
        <w:rPr>
          <w:rFonts w:ascii="Consolas" w:hAnsi="Consolas"/>
          <w:sz w:val="18"/>
        </w:rPr>
        <w:t>INSERT INTO stock_transfer_detail (transfer_id, product_id, quantity) VALUES (?, ?, ?);</w:t>
      </w:r>
    </w:p>
    <w:p>
      <w:r>
        <w:t>3/ Cập nhật trạng thái phiếu chuyển kho (APPROVED / DISPATCHED / COMPLETED / REJECTED / CANCELLED):</w:t>
      </w:r>
    </w:p>
    <w:p>
      <w:r>
        <w:rPr>
          <w:rFonts w:ascii="Consolas" w:hAnsi="Consolas"/>
          <w:sz w:val="18"/>
        </w:rPr>
        <w:t>UPDATE stock_transfer</w:t>
        <w:br/>
        <w:t>SET status = ?, approved_by = ?, completed_at = GETDATE()</w:t>
        <w:br/>
        <w:t>WHERE transfer_id = ?;</w:t>
      </w:r>
    </w:p>
    <w:p>
      <w:r>
        <w:t>4/ Tự động trừ tồn kho nguồn và cộng tồn kho đích khi hoàn tất nhận hàng:</w:t>
      </w:r>
    </w:p>
    <w:p>
      <w:r>
        <w:rPr>
          <w:rFonts w:ascii="Consolas" w:hAnsi="Consolas"/>
          <w:sz w:val="18"/>
        </w:rPr>
        <w:t>-- Trừ tồn kho nguồn:</w:t>
        <w:br/>
        <w:t>UPDATE inventory SET quantity_in_stock = quantity_in_stock - ?, updated_at = GETDATE() WHERE warehouse_id = ? AND product_id = ?;</w:t>
        <w:br/>
        <w:t>-- Cộng tồn kho đích:</w:t>
        <w:br/>
        <w:t>UPDATE inventory SET quantity_in_stock = quantity_in_stock + ?, updated_at = GETDATE() WHERE warehouse_id = ? AND product_id = ?;</w:t>
      </w:r>
    </w:p>
    <w:p>
      <w:pPr>
        <w:pStyle w:val="Heading2"/>
      </w:pPr>
      <w:r>
        <w:t>2.4 Inventory Audit / Check (Kiểm kê Kho hàng)</w:t>
      </w:r>
    </w:p>
    <w:p>
      <w:pPr>
        <w:pStyle w:val="Heading3"/>
      </w:pPr>
      <w:r>
        <w:t>a. Inventory Audit / Check</w:t>
      </w:r>
    </w:p>
    <w:p>
      <w:r>
        <w:t>Quy trình kiểm kê định kỳ tồn kho thực tế so với số liệu ghi nhận trên phần mềm. Nhân viên kiểm kho nhập số lượng đếm thực tế, hệ thống tính toán chênh lệch (dương/âm) và trình Quản lý duyệt để tự động cân bằng dữ liệu tồn kho.</w:t>
      </w:r>
    </w:p>
    <w:p>
      <w:r>
        <w:t>Related use case(s):</w:t>
        <w:br/>
        <w:t>UC-5.6 – Check Inventory</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Màn hình Lập phiếu Kiểm kê Kho hàng]</w:t>
              <w:br/>
            </w:r>
            <w:r>
              <w:rPr>
                <w:b/>
                <w:color w:val="B40000"/>
              </w:rPr>
              <w:t xml:space="preserve">📍 Đường dẫn (Route): </w:t>
            </w:r>
            <w:r>
              <w:rPr>
                <w:color w:val="B40000"/>
              </w:rPr>
              <w:t>http://localhost:8080/FinoraRetail/inventory?tab=check (Bấm 'Tạo phiếu kiểm')</w:t>
              <w:br/>
            </w:r>
            <w:r>
              <w:rPr>
                <w:b/>
                <w:color w:val="B40000"/>
              </w:rPr>
              <w:t xml:space="preserve">👤 Quyền truy cập (Role): </w:t>
            </w:r>
            <w:r>
              <w:rPr>
                <w:color w:val="B40000"/>
              </w:rPr>
              <w:t>WarehouseStaff / StoreManager</w:t>
              <w:br/>
            </w:r>
            <w:r>
              <w:rPr>
                <w:b/>
                <w:color w:val="B40000"/>
              </w:rPr>
              <w:t xml:space="preserve">📸 Hướng dẫn lấy ảnh: </w:t>
            </w:r>
            <w:r>
              <w:rPr>
                <w:color w:val="B40000"/>
              </w:rPr>
              <w:t>1. Truy cập tab Kiểm kho (`/inventory?tab=check`).</w:t>
              <w:br/>
              <w:t>2. Nhấn nút 'Tạo phiếu kiểm kho'.</w:t>
              <w:br/>
              <w:t>3. Màn hình bảng kiểm kê xuất hiện gồm các cột: Tên sản phẩm, Tồn hệ thống, Số lượng đếm thực tế, Chênh lệch (lệch âm màu đỏ, lệch dương màu xanh) và Lý do giải trình.</w:t>
              <w:br/>
              <w:t>4. Chụp toàn bộ giao diện bảng đếm kiểm kê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Mã phiếu kiểm (Check Code)</w:t>
            </w:r>
          </w:p>
        </w:tc>
        <w:tc>
          <w:tcPr>
            <w:tcW w:type="dxa" w:w="2880"/>
            <w:shd w:val="clear" w:color="auto" w:fill="FFFFFF"/>
          </w:tcPr>
          <w:p>
            <w:pPr>
              <w:jc w:val="left"/>
            </w:pPr>
            <w:r>
              <w:rPr>
                <w:rFonts w:ascii="Calibri" w:hAnsi="Calibri"/>
                <w:sz w:val="19"/>
              </w:rPr>
              <w:t>Display</w:t>
            </w:r>
          </w:p>
        </w:tc>
        <w:tc>
          <w:tcPr>
            <w:tcW w:type="dxa" w:w="2880"/>
            <w:shd w:val="clear" w:color="auto" w:fill="FFFFFF"/>
          </w:tcPr>
          <w:p>
            <w:pPr>
              <w:jc w:val="left"/>
            </w:pPr>
            <w:r>
              <w:rPr>
                <w:rFonts w:ascii="Calibri" w:hAnsi="Calibri"/>
                <w:sz w:val="19"/>
              </w:rPr>
              <w:t>Mã hiệu phiếu kiểm kê (VD: CHK-20260722-001).</w:t>
            </w:r>
          </w:p>
        </w:tc>
      </w:tr>
      <w:tr>
        <w:tc>
          <w:tcPr>
            <w:tcW w:type="dxa" w:w="2880"/>
            <w:shd w:val="clear" w:color="auto" w:fill="F2F4F7"/>
          </w:tcPr>
          <w:p>
            <w:pPr>
              <w:jc w:val="left"/>
            </w:pPr>
            <w:r>
              <w:rPr>
                <w:rFonts w:ascii="Calibri" w:hAnsi="Calibri"/>
                <w:sz w:val="19"/>
              </w:rPr>
              <w:t>Kho kiểm kê</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Kho hàng thực hiện đếm sản phẩm.</w:t>
            </w:r>
          </w:p>
        </w:tc>
      </w:tr>
      <w:tr>
        <w:tc>
          <w:tcPr>
            <w:tcW w:type="dxa" w:w="2880"/>
            <w:shd w:val="clear" w:color="auto" w:fill="FFFFFF"/>
          </w:tcPr>
          <w:p>
            <w:pPr>
              <w:jc w:val="left"/>
            </w:pPr>
            <w:r>
              <w:rPr>
                <w:rFonts w:ascii="Calibri" w:hAnsi="Calibri"/>
                <w:sz w:val="19"/>
              </w:rPr>
              <w:t>Cột Tồn hệ thống</w:t>
            </w:r>
          </w:p>
        </w:tc>
        <w:tc>
          <w:tcPr>
            <w:tcW w:type="dxa" w:w="2880"/>
            <w:shd w:val="clear" w:color="auto" w:fill="FFFFFF"/>
          </w:tcPr>
          <w:p>
            <w:pPr>
              <w:jc w:val="left"/>
            </w:pPr>
            <w:r>
              <w:rPr>
                <w:rFonts w:ascii="Calibri" w:hAnsi="Calibri"/>
                <w:sz w:val="19"/>
              </w:rPr>
              <w:t>Display Number</w:t>
            </w:r>
          </w:p>
        </w:tc>
        <w:tc>
          <w:tcPr>
            <w:tcW w:type="dxa" w:w="2880"/>
            <w:shd w:val="clear" w:color="auto" w:fill="FFFFFF"/>
          </w:tcPr>
          <w:p>
            <w:pPr>
              <w:jc w:val="left"/>
            </w:pPr>
            <w:r>
              <w:rPr>
                <w:rFonts w:ascii="Calibri" w:hAnsi="Calibri"/>
                <w:sz w:val="19"/>
              </w:rPr>
              <w:t>Số lượng tồn kho ghi nhận trong DB tại thời điểm đếm.</w:t>
            </w:r>
          </w:p>
        </w:tc>
      </w:tr>
      <w:tr>
        <w:tc>
          <w:tcPr>
            <w:tcW w:type="dxa" w:w="2880"/>
            <w:shd w:val="clear" w:color="auto" w:fill="F2F4F7"/>
          </w:tcPr>
          <w:p>
            <w:pPr>
              <w:jc w:val="left"/>
            </w:pPr>
            <w:r>
              <w:rPr>
                <w:rFonts w:ascii="Calibri" w:hAnsi="Calibri"/>
                <w:sz w:val="19"/>
              </w:rPr>
              <w:t>Cột Đếm thực tế (Actual Qty)</w:t>
            </w:r>
          </w:p>
        </w:tc>
        <w:tc>
          <w:tcPr>
            <w:tcW w:type="dxa" w:w="2880"/>
            <w:shd w:val="clear" w:color="auto" w:fill="F2F4F7"/>
          </w:tcPr>
          <w:p>
            <w:pPr>
              <w:jc w:val="left"/>
            </w:pPr>
            <w:r>
              <w:rPr>
                <w:rFonts w:ascii="Calibri" w:hAnsi="Calibri"/>
                <w:sz w:val="19"/>
              </w:rPr>
              <w:t>Textbox (Number)</w:t>
            </w:r>
          </w:p>
        </w:tc>
        <w:tc>
          <w:tcPr>
            <w:tcW w:type="dxa" w:w="2880"/>
            <w:shd w:val="clear" w:color="auto" w:fill="F2F4F7"/>
          </w:tcPr>
          <w:p>
            <w:pPr>
              <w:jc w:val="left"/>
            </w:pPr>
            <w:r>
              <w:rPr>
                <w:rFonts w:ascii="Calibri" w:hAnsi="Calibri"/>
                <w:sz w:val="19"/>
              </w:rPr>
              <w:t>Nhân viên kiểm kho nhập số lượng đếm thực tế.</w:t>
            </w:r>
          </w:p>
        </w:tc>
      </w:tr>
      <w:tr>
        <w:tc>
          <w:tcPr>
            <w:tcW w:type="dxa" w:w="2880"/>
            <w:shd w:val="clear" w:color="auto" w:fill="FFFFFF"/>
          </w:tcPr>
          <w:p>
            <w:pPr>
              <w:jc w:val="left"/>
            </w:pPr>
            <w:r>
              <w:rPr>
                <w:rFonts w:ascii="Calibri" w:hAnsi="Calibri"/>
                <w:sz w:val="19"/>
              </w:rPr>
              <w:t>Cột Chênh lệch (Variance)</w:t>
            </w:r>
          </w:p>
        </w:tc>
        <w:tc>
          <w:tcPr>
            <w:tcW w:type="dxa" w:w="2880"/>
            <w:shd w:val="clear" w:color="auto" w:fill="FFFFFF"/>
          </w:tcPr>
          <w:p>
            <w:pPr>
              <w:jc w:val="left"/>
            </w:pPr>
            <w:r>
              <w:rPr>
                <w:rFonts w:ascii="Calibri" w:hAnsi="Calibri"/>
                <w:sz w:val="19"/>
              </w:rPr>
              <w:t>Calculated Badge</w:t>
            </w:r>
          </w:p>
        </w:tc>
        <w:tc>
          <w:tcPr>
            <w:tcW w:type="dxa" w:w="2880"/>
            <w:shd w:val="clear" w:color="auto" w:fill="FFFFFF"/>
          </w:tcPr>
          <w:p>
            <w:pPr>
              <w:jc w:val="left"/>
            </w:pPr>
            <w:r>
              <w:rPr>
                <w:rFonts w:ascii="Calibri" w:hAnsi="Calibri"/>
                <w:sz w:val="19"/>
              </w:rPr>
              <w:t>Công thức: Chênh lệch = Thực tế - Tồn hệ thống.</w:t>
            </w:r>
          </w:p>
        </w:tc>
      </w:tr>
      <w:tr>
        <w:tc>
          <w:tcPr>
            <w:tcW w:type="dxa" w:w="2880"/>
            <w:shd w:val="clear" w:color="auto" w:fill="F2F4F7"/>
          </w:tcPr>
          <w:p>
            <w:pPr>
              <w:jc w:val="left"/>
            </w:pPr>
            <w:r>
              <w:rPr>
                <w:rFonts w:ascii="Calibri" w:hAnsi="Calibri"/>
                <w:sz w:val="19"/>
              </w:rPr>
              <w:t>Lý do chênh lệch</w:t>
            </w:r>
          </w:p>
        </w:tc>
        <w:tc>
          <w:tcPr>
            <w:tcW w:type="dxa" w:w="2880"/>
            <w:shd w:val="clear" w:color="auto" w:fill="F2F4F7"/>
          </w:tcPr>
          <w:p>
            <w:pPr>
              <w:jc w:val="left"/>
            </w:pPr>
            <w:r>
              <w:rPr>
                <w:rFonts w:ascii="Calibri" w:hAnsi="Calibri"/>
                <w:sz w:val="19"/>
              </w:rPr>
              <w:t>Textbox</w:t>
            </w:r>
          </w:p>
        </w:tc>
        <w:tc>
          <w:tcPr>
            <w:tcW w:type="dxa" w:w="2880"/>
            <w:shd w:val="clear" w:color="auto" w:fill="F2F4F7"/>
          </w:tcPr>
          <w:p>
            <w:pPr>
              <w:jc w:val="left"/>
            </w:pPr>
            <w:r>
              <w:rPr>
                <w:rFonts w:ascii="Calibri" w:hAnsi="Calibri"/>
                <w:sz w:val="19"/>
              </w:rPr>
              <w:t>Ghi chú nguyên nhân lệch tồn kho (hao hụt, hỏng hóc, sai sót nhập liệu).</w:t>
            </w:r>
          </w:p>
        </w:tc>
      </w:tr>
      <w:tr>
        <w:tc>
          <w:tcPr>
            <w:tcW w:type="dxa" w:w="2880"/>
            <w:shd w:val="clear" w:color="auto" w:fill="FFFFFF"/>
          </w:tcPr>
          <w:p>
            <w:pPr>
              <w:jc w:val="left"/>
            </w:pPr>
            <w:r>
              <w:rPr>
                <w:rFonts w:ascii="Calibri" w:hAnsi="Calibri"/>
                <w:sz w:val="19"/>
              </w:rPr>
              <w:t>Trạng thái phiếu</w:t>
            </w:r>
          </w:p>
        </w:tc>
        <w:tc>
          <w:tcPr>
            <w:tcW w:type="dxa" w:w="2880"/>
            <w:shd w:val="clear" w:color="auto" w:fill="FFFFFF"/>
          </w:tcPr>
          <w:p>
            <w:pPr>
              <w:jc w:val="left"/>
            </w:pPr>
            <w:r>
              <w:rPr>
                <w:rFonts w:ascii="Calibri" w:hAnsi="Calibri"/>
                <w:sz w:val="19"/>
              </w:rPr>
              <w:t>Badge</w:t>
            </w:r>
          </w:p>
        </w:tc>
        <w:tc>
          <w:tcPr>
            <w:tcW w:type="dxa" w:w="2880"/>
            <w:shd w:val="clear" w:color="auto" w:fill="FFFFFF"/>
          </w:tcPr>
          <w:p>
            <w:pPr>
              <w:jc w:val="left"/>
            </w:pPr>
            <w:r>
              <w:rPr>
                <w:rFonts w:ascii="Calibri" w:hAnsi="Calibri"/>
                <w:sz w:val="19"/>
              </w:rPr>
              <w:t>DRAFT, PENDING_APPROVAL, COMPLETED, CANCELLED.</w:t>
            </w:r>
          </w:p>
        </w:tc>
      </w:tr>
      <w:tr>
        <w:tc>
          <w:tcPr>
            <w:tcW w:type="dxa" w:w="2880"/>
            <w:shd w:val="clear" w:color="auto" w:fill="F2F4F7"/>
          </w:tcPr>
          <w:p>
            <w:pPr>
              <w:jc w:val="left"/>
            </w:pPr>
            <w:r>
              <w:rPr>
                <w:rFonts w:ascii="Calibri" w:hAnsi="Calibri"/>
                <w:sz w:val="19"/>
              </w:rPr>
              <w:t>Nút Duyệt kiểm kê</w:t>
            </w:r>
          </w:p>
        </w:tc>
        <w:tc>
          <w:tcPr>
            <w:tcW w:type="dxa" w:w="2880"/>
            <w:shd w:val="clear" w:color="auto" w:fill="F2F4F7"/>
          </w:tcPr>
          <w:p>
            <w:pPr>
              <w:jc w:val="left"/>
            </w:pPr>
            <w:r>
              <w:rPr>
                <w:rFonts w:ascii="Calibri" w:hAnsi="Calibri"/>
                <w:sz w:val="19"/>
              </w:rPr>
              <w:t>Button</w:t>
            </w:r>
          </w:p>
        </w:tc>
        <w:tc>
          <w:tcPr>
            <w:tcW w:type="dxa" w:w="2880"/>
            <w:shd w:val="clear" w:color="auto" w:fill="F2F4F7"/>
          </w:tcPr>
          <w:p>
            <w:pPr>
              <w:jc w:val="left"/>
            </w:pPr>
            <w:r>
              <w:rPr>
                <w:rFonts w:ascii="Calibri" w:hAnsi="Calibri"/>
                <w:sz w:val="19"/>
              </w:rPr>
              <w:t>Quản lý duyệt phiếu để tự động cân bằng tồn kho hệ thống về số thực tế.</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inventory_check</w:t>
            </w:r>
          </w:p>
        </w:tc>
        <w:tc>
          <w:tcPr>
            <w:tcW w:type="dxa" w:w="2880"/>
            <w:shd w:val="clear" w:color="auto" w:fill="FFFFFF"/>
          </w:tcPr>
          <w:p>
            <w:pPr>
              <w:jc w:val="left"/>
            </w:pPr>
            <w:r>
              <w:rPr>
                <w:rFonts w:ascii="Calibri" w:hAnsi="Calibri"/>
                <w:sz w:val="19"/>
              </w:rPr>
              <w:t>C, R, U</w:t>
            </w:r>
          </w:p>
        </w:tc>
        <w:tc>
          <w:tcPr>
            <w:tcW w:type="dxa" w:w="2880"/>
            <w:shd w:val="clear" w:color="auto" w:fill="FFFFFF"/>
          </w:tcPr>
          <w:p>
            <w:pPr>
              <w:jc w:val="left"/>
            </w:pPr>
            <w:r>
              <w:rPr>
                <w:rFonts w:ascii="Calibri" w:hAnsi="Calibri"/>
                <w:sz w:val="19"/>
              </w:rPr>
              <w:t>Lưu thông tin tiêu đề phiếu kiểm kho và trạng thái phê duyệt.</w:t>
            </w:r>
          </w:p>
        </w:tc>
      </w:tr>
      <w:tr>
        <w:tc>
          <w:tcPr>
            <w:tcW w:type="dxa" w:w="2880"/>
            <w:shd w:val="clear" w:color="auto" w:fill="F2F4F7"/>
          </w:tcPr>
          <w:p>
            <w:pPr>
              <w:jc w:val="left"/>
            </w:pPr>
            <w:r>
              <w:rPr>
                <w:rFonts w:ascii="Calibri" w:hAnsi="Calibri"/>
                <w:sz w:val="19"/>
              </w:rPr>
              <w:t>inventory_check_detail</w:t>
            </w:r>
          </w:p>
        </w:tc>
        <w:tc>
          <w:tcPr>
            <w:tcW w:type="dxa" w:w="2880"/>
            <w:shd w:val="clear" w:color="auto" w:fill="F2F4F7"/>
          </w:tcPr>
          <w:p>
            <w:pPr>
              <w:jc w:val="left"/>
            </w:pPr>
            <w:r>
              <w:rPr>
                <w:rFonts w:ascii="Calibri" w:hAnsi="Calibri"/>
                <w:sz w:val="19"/>
              </w:rPr>
              <w:t>C, R</w:t>
            </w:r>
          </w:p>
        </w:tc>
        <w:tc>
          <w:tcPr>
            <w:tcW w:type="dxa" w:w="2880"/>
            <w:shd w:val="clear" w:color="auto" w:fill="F2F4F7"/>
          </w:tcPr>
          <w:p>
            <w:pPr>
              <w:jc w:val="left"/>
            </w:pPr>
            <w:r>
              <w:rPr>
                <w:rFonts w:ascii="Calibri" w:hAnsi="Calibri"/>
                <w:sz w:val="19"/>
              </w:rPr>
              <w:t>Lưu chi tiết số tồn hệ thống vs đếm thực tế và lý do lệch.</w:t>
            </w:r>
          </w:p>
        </w:tc>
      </w:tr>
      <w:tr>
        <w:tc>
          <w:tcPr>
            <w:tcW w:type="dxa" w:w="2880"/>
            <w:shd w:val="clear" w:color="auto" w:fill="FFFFFF"/>
          </w:tcPr>
          <w:p>
            <w:pPr>
              <w:jc w:val="left"/>
            </w:pPr>
            <w:r>
              <w:rPr>
                <w:rFonts w:ascii="Calibri" w:hAnsi="Calibri"/>
                <w:sz w:val="19"/>
              </w:rPr>
              <w:t>inventory</w:t>
            </w:r>
          </w:p>
        </w:tc>
        <w:tc>
          <w:tcPr>
            <w:tcW w:type="dxa" w:w="2880"/>
            <w:shd w:val="clear" w:color="auto" w:fill="FFFFFF"/>
          </w:tcPr>
          <w:p>
            <w:pPr>
              <w:jc w:val="left"/>
            </w:pPr>
            <w:r>
              <w:rPr>
                <w:rFonts w:ascii="Calibri" w:hAnsi="Calibri"/>
                <w:sz w:val="19"/>
              </w:rPr>
              <w:t>U</w:t>
            </w:r>
          </w:p>
        </w:tc>
        <w:tc>
          <w:tcPr>
            <w:tcW w:type="dxa" w:w="2880"/>
            <w:shd w:val="clear" w:color="auto" w:fill="FFFFFF"/>
          </w:tcPr>
          <w:p>
            <w:pPr>
              <w:jc w:val="left"/>
            </w:pPr>
            <w:r>
              <w:rPr>
                <w:rFonts w:ascii="Calibri" w:hAnsi="Calibri"/>
                <w:sz w:val="19"/>
              </w:rPr>
              <w:t>Điều chỉnh số dư tồn kho về đúng số lượng đếm thực tế khi phiếu được duyệt.</w:t>
            </w:r>
          </w:p>
        </w:tc>
      </w:tr>
      <w:tr>
        <w:tc>
          <w:tcPr>
            <w:tcW w:type="dxa" w:w="2880"/>
            <w:shd w:val="clear" w:color="auto" w:fill="F2F4F7"/>
          </w:tcPr>
          <w:p>
            <w:pPr>
              <w:jc w:val="left"/>
            </w:pPr>
            <w:r>
              <w:rPr>
                <w:rFonts w:ascii="Calibri" w:hAnsi="Calibri"/>
                <w:sz w:val="19"/>
              </w:rPr>
              <w:t>stock_transaction</w:t>
            </w:r>
          </w:p>
        </w:tc>
        <w:tc>
          <w:tcPr>
            <w:tcW w:type="dxa" w:w="2880"/>
            <w:shd w:val="clear" w:color="auto" w:fill="F2F4F7"/>
          </w:tcPr>
          <w:p>
            <w:pPr>
              <w:jc w:val="left"/>
            </w:pPr>
            <w:r>
              <w:rPr>
                <w:rFonts w:ascii="Calibri" w:hAnsi="Calibri"/>
                <w:sz w:val="19"/>
              </w:rPr>
              <w:t>C</w:t>
            </w:r>
          </w:p>
        </w:tc>
        <w:tc>
          <w:tcPr>
            <w:tcW w:type="dxa" w:w="2880"/>
            <w:shd w:val="clear" w:color="auto" w:fill="F2F4F7"/>
          </w:tcPr>
          <w:p>
            <w:pPr>
              <w:jc w:val="left"/>
            </w:pPr>
            <w:r>
              <w:rPr>
                <w:rFonts w:ascii="Calibri" w:hAnsi="Calibri"/>
                <w:sz w:val="19"/>
              </w:rPr>
              <w:t>Lưu vết giao dịch điều chỉnh tồn kho (Loại: ADJUSTMENT).</w:t>
            </w:r>
          </w:p>
        </w:tc>
      </w:tr>
    </w:tbl>
    <w:p/>
    <w:p>
      <w:pPr>
        <w:pStyle w:val="Heading4"/>
      </w:pPr>
      <w:r>
        <w:t>SQL Commands</w:t>
      </w:r>
    </w:p>
    <w:p>
      <w:r>
        <w:t>1/ Tạo mới phiếu kiểm kho (Inventory Check Header):</w:t>
      </w:r>
    </w:p>
    <w:p>
      <w:r>
        <w:rPr>
          <w:rFonts w:ascii="Consolas" w:hAnsi="Consolas"/>
          <w:sz w:val="18"/>
        </w:rPr>
        <w:t>INSERT INTO inventory_check (check_code, warehouse_id, status, notes, created_by, created_at)</w:t>
        <w:br/>
        <w:t>VALUES (?, ?, 'PENDING_APPROVAL', ?, ?, GETDATE());</w:t>
      </w:r>
    </w:p>
    <w:p>
      <w:r>
        <w:t>2/ Lưu chi tiết số đếm thực tế và chênh lệch từng mặt hàng:</w:t>
      </w:r>
    </w:p>
    <w:p>
      <w:r>
        <w:rPr>
          <w:rFonts w:ascii="Consolas" w:hAnsi="Consolas"/>
          <w:sz w:val="18"/>
        </w:rPr>
        <w:t>INSERT INTO inventory_check_detail (check_id, product_id, system_quantity, actual_quantity, difference_quantity, reason)</w:t>
        <w:br/>
        <w:t>VALUES (?, ?, ?, ?, ?, ?);</w:t>
      </w:r>
    </w:p>
    <w:p>
      <w:r>
        <w:t>3/ Cập nhật điều chỉnh số dư tồn kho hệ thống bằng số đếm thực tế khi được duyệt:</w:t>
      </w:r>
    </w:p>
    <w:p>
      <w:r>
        <w:rPr>
          <w:rFonts w:ascii="Consolas" w:hAnsi="Consolas"/>
          <w:sz w:val="18"/>
        </w:rPr>
        <w:t>UPDATE inventory</w:t>
        <w:br/>
        <w:t>SET quantity_in_stock = ?, updated_at = GETDATE()</w:t>
        <w:br/>
        <w:t>WHERE warehouse_id = ? AND product_id = ?;</w:t>
      </w:r>
    </w:p>
    <w:p>
      <w:pPr>
        <w:pStyle w:val="Heading2"/>
      </w:pPr>
      <w:r>
        <w:t>2.5 Approval Dashboard &amp; Pending Vouchers (Phê duyệt &amp; Quản lý Chứng từ Chờ duyệt)</w:t>
      </w:r>
    </w:p>
    <w:p>
      <w:pPr>
        <w:pStyle w:val="Heading3"/>
      </w:pPr>
      <w:r>
        <w:t>a. Approval Dashboard &amp; Pending Vouchers</w:t>
      </w:r>
    </w:p>
    <w:p>
      <w:r>
        <w:t>Màn hình trung tâm dành cho Quản lý cửa hàng (Store Manager) và Chủ chuỗi (Owner) xem xét, duyệt hoặc từ chối các đề xuất chuyển kho, kiểm kê kho và chứng từ nhập/xuất trước khi tác động đến tồn kho.</w:t>
      </w:r>
    </w:p>
    <w:p>
      <w:r>
        <w:t>Related use case(s):</w:t>
        <w:br/>
        <w:t>UC-5.7 – Warehouse Transfer</w:t>
        <w:br/>
        <w:t>UC-5.3 – Receive Goods</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Màn hình Danh sách Phê duyệt &amp; Chứng từ Chờ duyệt]</w:t>
              <w:br/>
            </w:r>
            <w:r>
              <w:rPr>
                <w:b/>
                <w:color w:val="B40000"/>
              </w:rPr>
              <w:t xml:space="preserve">📍 Đường dẫn (Route): </w:t>
            </w:r>
            <w:r>
              <w:rPr>
                <w:color w:val="B40000"/>
              </w:rPr>
              <w:t>http://localhost:8080/FinoraRetail/inventory?tab=approval</w:t>
              <w:br/>
            </w:r>
            <w:r>
              <w:rPr>
                <w:b/>
                <w:color w:val="B40000"/>
              </w:rPr>
              <w:t xml:space="preserve">👤 Quyền truy cập (Role): </w:t>
            </w:r>
            <w:r>
              <w:rPr>
                <w:color w:val="B40000"/>
              </w:rPr>
              <w:t>StoreManager / Owner</w:t>
              <w:br/>
            </w:r>
            <w:r>
              <w:rPr>
                <w:b/>
                <w:color w:val="B40000"/>
              </w:rPr>
              <w:t xml:space="preserve">📸 Hướng dẫn lấy ảnh: </w:t>
            </w:r>
            <w:r>
              <w:rPr>
                <w:color w:val="B40000"/>
              </w:rPr>
              <w:t>1. Đăng nhập tài khoản Quản lý cửa hàng (StoreManager) hoặc Chủ chuỗi (Owner).</w:t>
              <w:br/>
              <w:t>2. Truy cập tab 'Phê duyệt' (`/inventory?tab=approval` hoặc `?tab=pending_vouchers`).</w:t>
              <w:br/>
              <w:t>3. Đảm bảo hiển thị danh sách các đề xuất đang ở trạng thái PENDING với 2 nút thao tác nhanh: [Duyệt] (xanh) và [Từ chối] (đỏ).</w:t>
              <w:br/>
              <w:t>4. Chụp toàn màn hình trang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Mã phiếu / Chứng từ</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Mã định danh phiếu chuyển kho hoặc đơn hàng chờ duyệt.</w:t>
            </w:r>
          </w:p>
        </w:tc>
      </w:tr>
      <w:tr>
        <w:tc>
          <w:tcPr>
            <w:tcW w:type="dxa" w:w="2880"/>
            <w:shd w:val="clear" w:color="auto" w:fill="F2F4F7"/>
          </w:tcPr>
          <w:p>
            <w:pPr>
              <w:jc w:val="left"/>
            </w:pPr>
            <w:r>
              <w:rPr>
                <w:rFonts w:ascii="Calibri" w:hAnsi="Calibri"/>
                <w:sz w:val="19"/>
              </w:rPr>
              <w:t>Kho nguồn / Kho đích</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Thông tin 2 kho liên quan đến đề xuất điều chuyển.</w:t>
            </w:r>
          </w:p>
        </w:tc>
      </w:tr>
      <w:tr>
        <w:tc>
          <w:tcPr>
            <w:tcW w:type="dxa" w:w="2880"/>
            <w:shd w:val="clear" w:color="auto" w:fill="FFFFFF"/>
          </w:tcPr>
          <w:p>
            <w:pPr>
              <w:jc w:val="left"/>
            </w:pPr>
            <w:r>
              <w:rPr>
                <w:rFonts w:ascii="Calibri" w:hAnsi="Calibri"/>
                <w:sz w:val="19"/>
              </w:rPr>
              <w:t>Người yêu cầu</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Tên nhân viên lập đề xuất.</w:t>
            </w:r>
          </w:p>
        </w:tc>
      </w:tr>
      <w:tr>
        <w:tc>
          <w:tcPr>
            <w:tcW w:type="dxa" w:w="2880"/>
            <w:shd w:val="clear" w:color="auto" w:fill="F2F4F7"/>
          </w:tcPr>
          <w:p>
            <w:pPr>
              <w:jc w:val="left"/>
            </w:pPr>
            <w:r>
              <w:rPr>
                <w:rFonts w:ascii="Calibri" w:hAnsi="Calibri"/>
                <w:sz w:val="19"/>
              </w:rPr>
              <w:t>Ngày tạo</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Thời gian lập phiếu.</w:t>
            </w:r>
          </w:p>
        </w:tc>
      </w:tr>
      <w:tr>
        <w:tc>
          <w:tcPr>
            <w:tcW w:type="dxa" w:w="2880"/>
            <w:shd w:val="clear" w:color="auto" w:fill="FFFFFF"/>
          </w:tcPr>
          <w:p>
            <w:pPr>
              <w:jc w:val="left"/>
            </w:pPr>
            <w:r>
              <w:rPr>
                <w:rFonts w:ascii="Calibri" w:hAnsi="Calibri"/>
                <w:sz w:val="19"/>
              </w:rPr>
              <w:t>Nút Phê duyệt</w:t>
            </w:r>
          </w:p>
        </w:tc>
        <w:tc>
          <w:tcPr>
            <w:tcW w:type="dxa" w:w="2880"/>
            <w:shd w:val="clear" w:color="auto" w:fill="FFFFFF"/>
          </w:tcPr>
          <w:p>
            <w:pPr>
              <w:jc w:val="left"/>
            </w:pPr>
            <w:r>
              <w:rPr>
                <w:rFonts w:ascii="Calibri" w:hAnsi="Calibri"/>
                <w:sz w:val="19"/>
              </w:rPr>
              <w:t>Button (Green)</w:t>
            </w:r>
          </w:p>
        </w:tc>
        <w:tc>
          <w:tcPr>
            <w:tcW w:type="dxa" w:w="2880"/>
            <w:shd w:val="clear" w:color="auto" w:fill="FFFFFF"/>
          </w:tcPr>
          <w:p>
            <w:pPr>
              <w:jc w:val="left"/>
            </w:pPr>
            <w:r>
              <w:rPr>
                <w:rFonts w:ascii="Calibri" w:hAnsi="Calibri"/>
                <w:sz w:val="19"/>
              </w:rPr>
              <w:t>Đồng ý chấp thuận đề xuất.</w:t>
            </w:r>
          </w:p>
        </w:tc>
      </w:tr>
      <w:tr>
        <w:tc>
          <w:tcPr>
            <w:tcW w:type="dxa" w:w="2880"/>
            <w:shd w:val="clear" w:color="auto" w:fill="F2F4F7"/>
          </w:tcPr>
          <w:p>
            <w:pPr>
              <w:jc w:val="left"/>
            </w:pPr>
            <w:r>
              <w:rPr>
                <w:rFonts w:ascii="Calibri" w:hAnsi="Calibri"/>
                <w:sz w:val="19"/>
              </w:rPr>
              <w:t>Nút Từ chối</w:t>
            </w:r>
          </w:p>
        </w:tc>
        <w:tc>
          <w:tcPr>
            <w:tcW w:type="dxa" w:w="2880"/>
            <w:shd w:val="clear" w:color="auto" w:fill="F2F4F7"/>
          </w:tcPr>
          <w:p>
            <w:pPr>
              <w:jc w:val="left"/>
            </w:pPr>
            <w:r>
              <w:rPr>
                <w:rFonts w:ascii="Calibri" w:hAnsi="Calibri"/>
                <w:sz w:val="19"/>
              </w:rPr>
              <w:t>Button (Red)</w:t>
            </w:r>
          </w:p>
        </w:tc>
        <w:tc>
          <w:tcPr>
            <w:tcW w:type="dxa" w:w="2880"/>
            <w:shd w:val="clear" w:color="auto" w:fill="F2F4F7"/>
          </w:tcPr>
          <w:p>
            <w:pPr>
              <w:jc w:val="left"/>
            </w:pPr>
            <w:r>
              <w:rPr>
                <w:rFonts w:ascii="Calibri" w:hAnsi="Calibri"/>
                <w:sz w:val="19"/>
              </w:rPr>
              <w:t>Bác bỏ đề xuất và nhập lý do từ chối.</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stock_transfer</w:t>
            </w:r>
          </w:p>
        </w:tc>
        <w:tc>
          <w:tcPr>
            <w:tcW w:type="dxa" w:w="2880"/>
            <w:shd w:val="clear" w:color="auto" w:fill="FFFFFF"/>
          </w:tcPr>
          <w:p>
            <w:pPr>
              <w:jc w:val="left"/>
            </w:pPr>
            <w:r>
              <w:rPr>
                <w:rFonts w:ascii="Calibri" w:hAnsi="Calibri"/>
                <w:sz w:val="19"/>
              </w:rPr>
              <w:t>R, U</w:t>
            </w:r>
          </w:p>
        </w:tc>
        <w:tc>
          <w:tcPr>
            <w:tcW w:type="dxa" w:w="2880"/>
            <w:shd w:val="clear" w:color="auto" w:fill="FFFFFF"/>
          </w:tcPr>
          <w:p>
            <w:pPr>
              <w:jc w:val="left"/>
            </w:pPr>
            <w:r>
              <w:rPr>
                <w:rFonts w:ascii="Calibri" w:hAnsi="Calibri"/>
                <w:sz w:val="19"/>
              </w:rPr>
              <w:t>Lấy danh sách phiếu chuyển kho PENDING và cập nhật trạng thái APPROVED/REJECTED.</w:t>
            </w:r>
          </w:p>
        </w:tc>
      </w:tr>
      <w:tr>
        <w:tc>
          <w:tcPr>
            <w:tcW w:type="dxa" w:w="2880"/>
            <w:shd w:val="clear" w:color="auto" w:fill="F2F4F7"/>
          </w:tcPr>
          <w:p>
            <w:pPr>
              <w:jc w:val="left"/>
            </w:pPr>
            <w:r>
              <w:rPr>
                <w:rFonts w:ascii="Calibri" w:hAnsi="Calibri"/>
                <w:sz w:val="19"/>
              </w:rPr>
              <w:t>orders / purchase_order</w:t>
            </w:r>
          </w:p>
        </w:tc>
        <w:tc>
          <w:tcPr>
            <w:tcW w:type="dxa" w:w="2880"/>
            <w:shd w:val="clear" w:color="auto" w:fill="F2F4F7"/>
          </w:tcPr>
          <w:p>
            <w:pPr>
              <w:jc w:val="left"/>
            </w:pPr>
            <w:r>
              <w:rPr>
                <w:rFonts w:ascii="Calibri" w:hAnsi="Calibri"/>
                <w:sz w:val="19"/>
              </w:rPr>
              <w:t>R, U</w:t>
            </w:r>
          </w:p>
        </w:tc>
        <w:tc>
          <w:tcPr>
            <w:tcW w:type="dxa" w:w="2880"/>
            <w:shd w:val="clear" w:color="auto" w:fill="F2F4F7"/>
          </w:tcPr>
          <w:p>
            <w:pPr>
              <w:jc w:val="left"/>
            </w:pPr>
            <w:r>
              <w:rPr>
                <w:rFonts w:ascii="Calibri" w:hAnsi="Calibri"/>
                <w:sz w:val="19"/>
              </w:rPr>
              <w:t>Xem và phê duyệt các chứng từ xuất/nhập hàng.</w:t>
            </w:r>
          </w:p>
        </w:tc>
      </w:tr>
    </w:tbl>
    <w:p/>
    <w:p>
      <w:pPr>
        <w:pStyle w:val="Heading4"/>
      </w:pPr>
      <w:r>
        <w:t>SQL Commands</w:t>
      </w:r>
    </w:p>
    <w:p>
      <w:r>
        <w:t>1/ Truy vấn danh sách yêu cầu chuyển kho đang chờ duyệt (Status = 'PENDING'):</w:t>
      </w:r>
    </w:p>
    <w:p>
      <w:r>
        <w:rPr>
          <w:rFonts w:ascii="Consolas" w:hAnsi="Consolas"/>
          <w:sz w:val="18"/>
        </w:rPr>
        <w:t>SELECT st.transfer_id, st.transfer_code, fw.warehouse_name AS FromWarehouse, tw.warehouse_name AS ToWarehouse,</w:t>
        <w:br/>
        <w:t xml:space="preserve">       e.fullName AS CreatorName, st.created_at, st.notes</w:t>
        <w:br/>
        <w:t>FROM stock_transfer st</w:t>
        <w:br/>
        <w:t>JOIN warehouse fw ON st.from_warehouse_id = fw.warehouse_id</w:t>
        <w:br/>
        <w:t>JOIN warehouse tw ON st.to_warehouse_id = tw.warehouse_id</w:t>
        <w:br/>
        <w:t>LEFT JOIN employee e ON st.created_by = e.emp_id</w:t>
        <w:br/>
        <w:t>WHERE st.status = 'PENDING'</w:t>
        <w:br/>
        <w:t>ORDER BY st.created_at DESC;</w:t>
      </w:r>
    </w:p>
    <w:p>
      <w:r>
        <w:t>2/ Cập nhật phê duyệt chấp thuận yêu cầu chuyển kho:</w:t>
      </w:r>
    </w:p>
    <w:p>
      <w:r>
        <w:rPr>
          <w:rFonts w:ascii="Consolas" w:hAnsi="Consolas"/>
          <w:sz w:val="18"/>
        </w:rPr>
        <w:t>UPDATE stock_transfer SET status = 'APPROVED', approved_by = ?, updated_at = GETDATE() WHERE transfer_id = ?;</w:t>
      </w:r>
    </w:p>
    <w:p>
      <w:r>
        <w:t>3/ Cập nhật từ chối yêu cầu chuyển kho:</w:t>
      </w:r>
    </w:p>
    <w:p>
      <w:r>
        <w:rPr>
          <w:rFonts w:ascii="Consolas" w:hAnsi="Consolas"/>
          <w:sz w:val="18"/>
        </w:rPr>
        <w:t>UPDATE stock_transfer SET status = 'REJECTED', notes = ?, updated_at = GETDATE() WHERE transfer_id = ?;</w:t>
      </w:r>
    </w:p>
    <w:p>
      <w:pPr>
        <w:pStyle w:val="Heading2"/>
      </w:pPr>
      <w:r>
        <w:t>2.6 Transaction History &amp; Stock Audit Trail (Nhật ký Giao dịch &amp; Lịch sử Kho)</w:t>
      </w:r>
    </w:p>
    <w:p>
      <w:pPr>
        <w:pStyle w:val="Heading3"/>
      </w:pPr>
      <w:r>
        <w:t>a. Transaction History &amp; Stock Audit Trail</w:t>
      </w:r>
    </w:p>
    <w:p>
      <w:r>
        <w:t>Bảng nhật ký kiểm toán lưu chép toàn bộ các giao dịch biến động tồn kho (Nhập kho, Xuất kho, Chuyển kho đi, Chuyển kho đến, Điều chỉnh kiểm kê, Xuất bán). Hỗ trợ tìm kiếm nâng cao theo thời gian, loại giao dịch và mã kho.</w:t>
      </w:r>
    </w:p>
    <w:p>
      <w:r>
        <w:t>Related use case(s):</w:t>
        <w:br/>
        <w:t>UC-5.1 – View Inventory Logs</w:t>
      </w:r>
    </w:p>
    <w:p>
      <w:pPr>
        <w:pStyle w:val="Heading4"/>
      </w:pPr>
      <w:r>
        <w:t>UI Design</w:t>
      </w:r>
    </w:p>
    <w:tbl>
      <w:tblPr>
        <w:tblW w:type="auto" w:w="0"/>
        <w:jc w:val="center"/>
        <w:tblLook w:firstColumn="1" w:firstRow="1" w:lastColumn="0" w:lastRow="0" w:noHBand="0" w:noVBand="1" w:val="04A0"/>
      </w:tblPr>
      <w:tblGrid>
        <w:gridCol w:w="8640"/>
      </w:tblGrid>
      <w:tr>
        <w:tc>
          <w:tcPr>
            <w:tcW w:type="dxa" w:w="8640"/>
            <w:shd w:val="clear" w:color="auto" w:fill="FFF0F0"/>
          </w:tcPr>
          <w:p>
            <w:r>
              <w:rPr>
                <w:b/>
                <w:color w:val="C80000"/>
                <w:sz w:val="22"/>
              </w:rPr>
              <w:t>[HÌNH ẢNH GIAO DIỆN: Giao diện Tab Lịch sử Giao dịch Kho]</w:t>
              <w:br/>
            </w:r>
            <w:r>
              <w:rPr>
                <w:b/>
                <w:color w:val="B40000"/>
              </w:rPr>
              <w:t xml:space="preserve">📍 Đường dẫn (Route): </w:t>
            </w:r>
            <w:r>
              <w:rPr>
                <w:color w:val="B40000"/>
              </w:rPr>
              <w:t>http://localhost:8080/FinoraRetail/inventory?tab=history</w:t>
              <w:br/>
            </w:r>
            <w:r>
              <w:rPr>
                <w:b/>
                <w:color w:val="B40000"/>
              </w:rPr>
              <w:t xml:space="preserve">👤 Quyền truy cập (Role): </w:t>
            </w:r>
            <w:r>
              <w:rPr>
                <w:color w:val="B40000"/>
              </w:rPr>
              <w:t>WarehouseStaff / StoreManager / Owner</w:t>
              <w:br/>
            </w:r>
            <w:r>
              <w:rPr>
                <w:b/>
                <w:color w:val="B40000"/>
              </w:rPr>
              <w:t xml:space="preserve">📸 Hướng dẫn lấy ảnh: </w:t>
            </w:r>
            <w:r>
              <w:rPr>
                <w:color w:val="B40000"/>
              </w:rPr>
              <w:t>1. Truy cập tab Lịch sử (`/inventory?tab=history`).</w:t>
              <w:br/>
              <w:t>2. Màn hình hiển thị Bộ lọc nâng cao: Chọn Kho, Loại biến động (Tất cả, Import, Export, Transfer, Adjustment), Chọn khoảng Thời gian (Từ ngày - Đến ngày), Tìm kiếm sản phẩm.</w:t>
              <w:br/>
              <w:t>3. Bảng dữ liệu hiển thị các dòng nhật ký giao dịch kèm số lượng biến động (+/-).</w:t>
              <w:br/>
              <w:t>4. Chụp toàn màn hình giao diện này.</w:t>
            </w:r>
          </w:p>
        </w:tc>
      </w:tr>
    </w:tbl>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Field Name</w:t>
            </w:r>
          </w:p>
        </w:tc>
        <w:tc>
          <w:tcPr>
            <w:tcW w:type="dxa" w:w="2880"/>
            <w:shd w:val="clear" w:color="auto" w:fill="1F4E78"/>
          </w:tcPr>
          <w:p>
            <w:pPr>
              <w:jc w:val="center"/>
            </w:pPr>
            <w:r>
              <w:rPr>
                <w:b/>
                <w:color w:val="FFFFFF"/>
                <w:sz w:val="20"/>
              </w:rPr>
              <w:t>Field Type</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Chọn Kho hàng</w:t>
            </w:r>
          </w:p>
        </w:tc>
        <w:tc>
          <w:tcPr>
            <w:tcW w:type="dxa" w:w="2880"/>
            <w:shd w:val="clear" w:color="auto" w:fill="FFFFFF"/>
          </w:tcPr>
          <w:p>
            <w:pPr>
              <w:jc w:val="left"/>
            </w:pPr>
            <w:r>
              <w:rPr>
                <w:rFonts w:ascii="Calibri" w:hAnsi="Calibri"/>
                <w:sz w:val="19"/>
              </w:rPr>
              <w:t>Dropdown</w:t>
            </w:r>
          </w:p>
        </w:tc>
        <w:tc>
          <w:tcPr>
            <w:tcW w:type="dxa" w:w="2880"/>
            <w:shd w:val="clear" w:color="auto" w:fill="FFFFFF"/>
          </w:tcPr>
          <w:p>
            <w:pPr>
              <w:jc w:val="left"/>
            </w:pPr>
            <w:r>
              <w:rPr>
                <w:rFonts w:ascii="Calibri" w:hAnsi="Calibri"/>
                <w:sz w:val="19"/>
              </w:rPr>
              <w:t>Lọc nhật ký giao dịch theo kho chỉ định.</w:t>
            </w:r>
          </w:p>
        </w:tc>
      </w:tr>
      <w:tr>
        <w:tc>
          <w:tcPr>
            <w:tcW w:type="dxa" w:w="2880"/>
            <w:shd w:val="clear" w:color="auto" w:fill="F2F4F7"/>
          </w:tcPr>
          <w:p>
            <w:pPr>
              <w:jc w:val="left"/>
            </w:pPr>
            <w:r>
              <w:rPr>
                <w:rFonts w:ascii="Calibri" w:hAnsi="Calibri"/>
                <w:sz w:val="19"/>
              </w:rPr>
              <w:t>Loại giao dịch</w:t>
            </w:r>
          </w:p>
        </w:tc>
        <w:tc>
          <w:tcPr>
            <w:tcW w:type="dxa" w:w="2880"/>
            <w:shd w:val="clear" w:color="auto" w:fill="F2F4F7"/>
          </w:tcPr>
          <w:p>
            <w:pPr>
              <w:jc w:val="left"/>
            </w:pPr>
            <w:r>
              <w:rPr>
                <w:rFonts w:ascii="Calibri" w:hAnsi="Calibri"/>
                <w:sz w:val="19"/>
              </w:rPr>
              <w:t>Dropdown</w:t>
            </w:r>
          </w:p>
        </w:tc>
        <w:tc>
          <w:tcPr>
            <w:tcW w:type="dxa" w:w="2880"/>
            <w:shd w:val="clear" w:color="auto" w:fill="F2F4F7"/>
          </w:tcPr>
          <w:p>
            <w:pPr>
              <w:jc w:val="left"/>
            </w:pPr>
            <w:r>
              <w:rPr>
                <w:rFonts w:ascii="Calibri" w:hAnsi="Calibri"/>
                <w:sz w:val="19"/>
              </w:rPr>
              <w:t>Lọc theo IMPORT, EXPORT, TRANSFER, ADJUSTMENT.</w:t>
            </w:r>
          </w:p>
        </w:tc>
      </w:tr>
      <w:tr>
        <w:tc>
          <w:tcPr>
            <w:tcW w:type="dxa" w:w="2880"/>
            <w:shd w:val="clear" w:color="auto" w:fill="FFFFFF"/>
          </w:tcPr>
          <w:p>
            <w:pPr>
              <w:jc w:val="left"/>
            </w:pPr>
            <w:r>
              <w:rPr>
                <w:rFonts w:ascii="Calibri" w:hAnsi="Calibri"/>
                <w:sz w:val="19"/>
              </w:rPr>
              <w:t>Khoảng thời gian</w:t>
            </w:r>
          </w:p>
        </w:tc>
        <w:tc>
          <w:tcPr>
            <w:tcW w:type="dxa" w:w="2880"/>
            <w:shd w:val="clear" w:color="auto" w:fill="FFFFFF"/>
          </w:tcPr>
          <w:p>
            <w:pPr>
              <w:jc w:val="left"/>
            </w:pPr>
            <w:r>
              <w:rPr>
                <w:rFonts w:ascii="Calibri" w:hAnsi="Calibri"/>
                <w:sz w:val="19"/>
              </w:rPr>
              <w:t>Datepicker</w:t>
            </w:r>
          </w:p>
        </w:tc>
        <w:tc>
          <w:tcPr>
            <w:tcW w:type="dxa" w:w="2880"/>
            <w:shd w:val="clear" w:color="auto" w:fill="FFFFFF"/>
          </w:tcPr>
          <w:p>
            <w:pPr>
              <w:jc w:val="left"/>
            </w:pPr>
            <w:r>
              <w:rPr>
                <w:rFonts w:ascii="Calibri" w:hAnsi="Calibri"/>
                <w:sz w:val="19"/>
              </w:rPr>
              <w:t>Lọc giao dịch Từ ngày - Đến ngày.</w:t>
            </w:r>
          </w:p>
        </w:tc>
      </w:tr>
      <w:tr>
        <w:tc>
          <w:tcPr>
            <w:tcW w:type="dxa" w:w="2880"/>
            <w:shd w:val="clear" w:color="auto" w:fill="F2F4F7"/>
          </w:tcPr>
          <w:p>
            <w:pPr>
              <w:jc w:val="left"/>
            </w:pPr>
            <w:r>
              <w:rPr>
                <w:rFonts w:ascii="Calibri" w:hAnsi="Calibri"/>
                <w:sz w:val="19"/>
              </w:rPr>
              <w:t>Cột Thời gian</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Thời điểm phát sinh giao dịch.</w:t>
            </w:r>
          </w:p>
        </w:tc>
      </w:tr>
      <w:tr>
        <w:tc>
          <w:tcPr>
            <w:tcW w:type="dxa" w:w="2880"/>
            <w:shd w:val="clear" w:color="auto" w:fill="FFFFFF"/>
          </w:tcPr>
          <w:p>
            <w:pPr>
              <w:jc w:val="left"/>
            </w:pPr>
            <w:r>
              <w:rPr>
                <w:rFonts w:ascii="Calibri" w:hAnsi="Calibri"/>
                <w:sz w:val="19"/>
              </w:rPr>
              <w:t>Cột Sản phẩm / SKU</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Tên mặt hàng và mã SKU.</w:t>
            </w:r>
          </w:p>
        </w:tc>
      </w:tr>
      <w:tr>
        <w:tc>
          <w:tcPr>
            <w:tcW w:type="dxa" w:w="2880"/>
            <w:shd w:val="clear" w:color="auto" w:fill="F2F4F7"/>
          </w:tcPr>
          <w:p>
            <w:pPr>
              <w:jc w:val="left"/>
            </w:pPr>
            <w:r>
              <w:rPr>
                <w:rFonts w:ascii="Calibri" w:hAnsi="Calibri"/>
                <w:sz w:val="19"/>
              </w:rPr>
              <w:t>Cột Loại biến động</w:t>
            </w:r>
          </w:p>
        </w:tc>
        <w:tc>
          <w:tcPr>
            <w:tcW w:type="dxa" w:w="2880"/>
            <w:shd w:val="clear" w:color="auto" w:fill="F2F4F7"/>
          </w:tcPr>
          <w:p>
            <w:pPr>
              <w:jc w:val="left"/>
            </w:pPr>
            <w:r>
              <w:rPr>
                <w:rFonts w:ascii="Calibri" w:hAnsi="Calibri"/>
                <w:sz w:val="19"/>
              </w:rPr>
              <w:t>Badge</w:t>
            </w:r>
          </w:p>
        </w:tc>
        <w:tc>
          <w:tcPr>
            <w:tcW w:type="dxa" w:w="2880"/>
            <w:shd w:val="clear" w:color="auto" w:fill="F2F4F7"/>
          </w:tcPr>
          <w:p>
            <w:pPr>
              <w:jc w:val="left"/>
            </w:pPr>
            <w:r>
              <w:rPr>
                <w:rFonts w:ascii="Calibri" w:hAnsi="Calibri"/>
                <w:sz w:val="19"/>
              </w:rPr>
              <w:t>Màu sắc phân biệt loại nhập (+), xuất (-), chuyển kho.</w:t>
            </w:r>
          </w:p>
        </w:tc>
      </w:tr>
      <w:tr>
        <w:tc>
          <w:tcPr>
            <w:tcW w:type="dxa" w:w="2880"/>
            <w:shd w:val="clear" w:color="auto" w:fill="FFFFFF"/>
          </w:tcPr>
          <w:p>
            <w:pPr>
              <w:jc w:val="left"/>
            </w:pPr>
            <w:r>
              <w:rPr>
                <w:rFonts w:ascii="Calibri" w:hAnsi="Calibri"/>
                <w:sz w:val="19"/>
              </w:rPr>
              <w:t>Cột Số lượng</w:t>
            </w:r>
          </w:p>
        </w:tc>
        <w:tc>
          <w:tcPr>
            <w:tcW w:type="dxa" w:w="2880"/>
            <w:shd w:val="clear" w:color="auto" w:fill="FFFFFF"/>
          </w:tcPr>
          <w:p>
            <w:pPr>
              <w:jc w:val="left"/>
            </w:pPr>
            <w:r>
              <w:rPr>
                <w:rFonts w:ascii="Calibri" w:hAnsi="Calibri"/>
                <w:sz w:val="19"/>
              </w:rPr>
              <w:t>Number</w:t>
            </w:r>
          </w:p>
        </w:tc>
        <w:tc>
          <w:tcPr>
            <w:tcW w:type="dxa" w:w="2880"/>
            <w:shd w:val="clear" w:color="auto" w:fill="FFFFFF"/>
          </w:tcPr>
          <w:p>
            <w:pPr>
              <w:jc w:val="left"/>
            </w:pPr>
            <w:r>
              <w:rPr>
                <w:rFonts w:ascii="Calibri" w:hAnsi="Calibri"/>
                <w:sz w:val="19"/>
              </w:rPr>
              <w:t>Số lượng thay đổi (Hiển thị +X hoặc -X).</w:t>
            </w:r>
          </w:p>
        </w:tc>
      </w:tr>
      <w:tr>
        <w:tc>
          <w:tcPr>
            <w:tcW w:type="dxa" w:w="2880"/>
            <w:shd w:val="clear" w:color="auto" w:fill="F2F4F7"/>
          </w:tcPr>
          <w:p>
            <w:pPr>
              <w:jc w:val="left"/>
            </w:pPr>
            <w:r>
              <w:rPr>
                <w:rFonts w:ascii="Calibri" w:hAnsi="Calibri"/>
                <w:sz w:val="19"/>
              </w:rPr>
              <w:t>Cột Người thực hiện</w:t>
            </w:r>
          </w:p>
        </w:tc>
        <w:tc>
          <w:tcPr>
            <w:tcW w:type="dxa" w:w="2880"/>
            <w:shd w:val="clear" w:color="auto" w:fill="F2F4F7"/>
          </w:tcPr>
          <w:p>
            <w:pPr>
              <w:jc w:val="left"/>
            </w:pPr>
            <w:r>
              <w:rPr>
                <w:rFonts w:ascii="Calibri" w:hAnsi="Calibri"/>
                <w:sz w:val="19"/>
              </w:rPr>
              <w:t>Table Cell</w:t>
            </w:r>
          </w:p>
        </w:tc>
        <w:tc>
          <w:tcPr>
            <w:tcW w:type="dxa" w:w="2880"/>
            <w:shd w:val="clear" w:color="auto" w:fill="F2F4F7"/>
          </w:tcPr>
          <w:p>
            <w:pPr>
              <w:jc w:val="left"/>
            </w:pPr>
            <w:r>
              <w:rPr>
                <w:rFonts w:ascii="Calibri" w:hAnsi="Calibri"/>
                <w:sz w:val="19"/>
              </w:rPr>
              <w:t>Họ tên nhân viên thực hiện giao dịch.</w:t>
            </w:r>
          </w:p>
        </w:tc>
      </w:tr>
      <w:tr>
        <w:tc>
          <w:tcPr>
            <w:tcW w:type="dxa" w:w="2880"/>
            <w:shd w:val="clear" w:color="auto" w:fill="FFFFFF"/>
          </w:tcPr>
          <w:p>
            <w:pPr>
              <w:jc w:val="left"/>
            </w:pPr>
            <w:r>
              <w:rPr>
                <w:rFonts w:ascii="Calibri" w:hAnsi="Calibri"/>
                <w:sz w:val="19"/>
              </w:rPr>
              <w:t>Cột Ghi chú</w:t>
            </w:r>
          </w:p>
        </w:tc>
        <w:tc>
          <w:tcPr>
            <w:tcW w:type="dxa" w:w="2880"/>
            <w:shd w:val="clear" w:color="auto" w:fill="FFFFFF"/>
          </w:tcPr>
          <w:p>
            <w:pPr>
              <w:jc w:val="left"/>
            </w:pPr>
            <w:r>
              <w:rPr>
                <w:rFonts w:ascii="Calibri" w:hAnsi="Calibri"/>
                <w:sz w:val="19"/>
              </w:rPr>
              <w:t>Table Cell</w:t>
            </w:r>
          </w:p>
        </w:tc>
        <w:tc>
          <w:tcPr>
            <w:tcW w:type="dxa" w:w="2880"/>
            <w:shd w:val="clear" w:color="auto" w:fill="FFFFFF"/>
          </w:tcPr>
          <w:p>
            <w:pPr>
              <w:jc w:val="left"/>
            </w:pPr>
            <w:r>
              <w:rPr>
                <w:rFonts w:ascii="Calibri" w:hAnsi="Calibri"/>
                <w:sz w:val="19"/>
              </w:rPr>
              <w:t>Lý do biến động tồn kho.</w:t>
            </w:r>
          </w:p>
        </w:tc>
      </w:tr>
    </w:tbl>
    <w:p/>
    <w:p>
      <w:pPr>
        <w:pStyle w:val="Heading4"/>
      </w:pPr>
      <w:r>
        <w:t>Database Access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1F4E78"/>
          </w:tcPr>
          <w:p>
            <w:pPr>
              <w:jc w:val="center"/>
            </w:pPr>
            <w:r>
              <w:rPr>
                <w:b/>
                <w:color w:val="FFFFFF"/>
                <w:sz w:val="20"/>
              </w:rPr>
              <w:t>Table</w:t>
            </w:r>
          </w:p>
        </w:tc>
        <w:tc>
          <w:tcPr>
            <w:tcW w:type="dxa" w:w="2880"/>
            <w:shd w:val="clear" w:color="auto" w:fill="1F4E78"/>
          </w:tcPr>
          <w:p>
            <w:pPr>
              <w:jc w:val="center"/>
            </w:pPr>
            <w:r>
              <w:rPr>
                <w:b/>
                <w:color w:val="FFFFFF"/>
                <w:sz w:val="20"/>
              </w:rPr>
              <w:t>CRUD</w:t>
            </w:r>
          </w:p>
        </w:tc>
        <w:tc>
          <w:tcPr>
            <w:tcW w:type="dxa" w:w="2880"/>
            <w:shd w:val="clear" w:color="auto" w:fill="1F4E78"/>
          </w:tcPr>
          <w:p>
            <w:pPr>
              <w:jc w:val="center"/>
            </w:pPr>
            <w:r>
              <w:rPr>
                <w:b/>
                <w:color w:val="FFFFFF"/>
                <w:sz w:val="20"/>
              </w:rPr>
              <w:t>Description</w:t>
            </w:r>
          </w:p>
        </w:tc>
      </w:tr>
      <w:tr>
        <w:tc>
          <w:tcPr>
            <w:tcW w:type="dxa" w:w="2880"/>
            <w:shd w:val="clear" w:color="auto" w:fill="FFFFFF"/>
          </w:tcPr>
          <w:p>
            <w:pPr>
              <w:jc w:val="left"/>
            </w:pPr>
            <w:r>
              <w:rPr>
                <w:rFonts w:ascii="Calibri" w:hAnsi="Calibri"/>
                <w:sz w:val="19"/>
              </w:rPr>
              <w:t>stock_transaction</w:t>
            </w:r>
          </w:p>
        </w:tc>
        <w:tc>
          <w:tcPr>
            <w:tcW w:type="dxa" w:w="2880"/>
            <w:shd w:val="clear" w:color="auto" w:fill="FFFFFF"/>
          </w:tcPr>
          <w:p>
            <w:pPr>
              <w:jc w:val="left"/>
            </w:pPr>
            <w:r>
              <w:rPr>
                <w:rFonts w:ascii="Calibri" w:hAnsi="Calibri"/>
                <w:sz w:val="19"/>
              </w:rPr>
              <w:t>R</w:t>
            </w:r>
          </w:p>
        </w:tc>
        <w:tc>
          <w:tcPr>
            <w:tcW w:type="dxa" w:w="2880"/>
            <w:shd w:val="clear" w:color="auto" w:fill="FFFFFF"/>
          </w:tcPr>
          <w:p>
            <w:pPr>
              <w:jc w:val="left"/>
            </w:pPr>
            <w:r>
              <w:rPr>
                <w:rFonts w:ascii="Calibri" w:hAnsi="Calibri"/>
                <w:sz w:val="19"/>
              </w:rPr>
              <w:t>Truy vấn toàn bộ nhật ký biến động tồn kho có phân trang và bộ lọc.</w:t>
            </w:r>
          </w:p>
        </w:tc>
      </w:tr>
      <w:tr>
        <w:tc>
          <w:tcPr>
            <w:tcW w:type="dxa" w:w="2880"/>
            <w:shd w:val="clear" w:color="auto" w:fill="F2F4F7"/>
          </w:tcPr>
          <w:p>
            <w:pPr>
              <w:jc w:val="left"/>
            </w:pPr>
            <w:r>
              <w:rPr>
                <w:rFonts w:ascii="Calibri" w:hAnsi="Calibri"/>
                <w:sz w:val="19"/>
              </w:rPr>
              <w:t>warehouse</w:t>
            </w:r>
          </w:p>
        </w:tc>
        <w:tc>
          <w:tcPr>
            <w:tcW w:type="dxa" w:w="2880"/>
            <w:shd w:val="clear" w:color="auto" w:fill="F2F4F7"/>
          </w:tcPr>
          <w:p>
            <w:pPr>
              <w:jc w:val="left"/>
            </w:pPr>
            <w:r>
              <w:rPr>
                <w:rFonts w:ascii="Calibri" w:hAnsi="Calibri"/>
                <w:sz w:val="19"/>
              </w:rPr>
              <w:t>R</w:t>
            </w:r>
          </w:p>
        </w:tc>
        <w:tc>
          <w:tcPr>
            <w:tcW w:type="dxa" w:w="2880"/>
            <w:shd w:val="clear" w:color="auto" w:fill="F2F4F7"/>
          </w:tcPr>
          <w:p>
            <w:pPr>
              <w:jc w:val="left"/>
            </w:pPr>
            <w:r>
              <w:rPr>
                <w:rFonts w:ascii="Calibri" w:hAnsi="Calibri"/>
                <w:sz w:val="19"/>
              </w:rPr>
              <w:t>Lấy tên kho hàng.</w:t>
            </w:r>
          </w:p>
        </w:tc>
      </w:tr>
      <w:tr>
        <w:tc>
          <w:tcPr>
            <w:tcW w:type="dxa" w:w="2880"/>
            <w:shd w:val="clear" w:color="auto" w:fill="FFFFFF"/>
          </w:tcPr>
          <w:p>
            <w:pPr>
              <w:jc w:val="left"/>
            </w:pPr>
            <w:r>
              <w:rPr>
                <w:rFonts w:ascii="Calibri" w:hAnsi="Calibri"/>
                <w:sz w:val="19"/>
              </w:rPr>
              <w:t>product</w:t>
            </w:r>
          </w:p>
        </w:tc>
        <w:tc>
          <w:tcPr>
            <w:tcW w:type="dxa" w:w="2880"/>
            <w:shd w:val="clear" w:color="auto" w:fill="FFFFFF"/>
          </w:tcPr>
          <w:p>
            <w:pPr>
              <w:jc w:val="left"/>
            </w:pPr>
            <w:r>
              <w:rPr>
                <w:rFonts w:ascii="Calibri" w:hAnsi="Calibri"/>
                <w:sz w:val="19"/>
              </w:rPr>
              <w:t>R</w:t>
            </w:r>
          </w:p>
        </w:tc>
        <w:tc>
          <w:tcPr>
            <w:tcW w:type="dxa" w:w="2880"/>
            <w:shd w:val="clear" w:color="auto" w:fill="FFFFFF"/>
          </w:tcPr>
          <w:p>
            <w:pPr>
              <w:jc w:val="left"/>
            </w:pPr>
            <w:r>
              <w:rPr>
                <w:rFonts w:ascii="Calibri" w:hAnsi="Calibri"/>
                <w:sz w:val="19"/>
              </w:rPr>
              <w:t>Lấy tên sản phẩm và mã SKU.</w:t>
            </w:r>
          </w:p>
        </w:tc>
      </w:tr>
      <w:tr>
        <w:tc>
          <w:tcPr>
            <w:tcW w:type="dxa" w:w="2880"/>
            <w:shd w:val="clear" w:color="auto" w:fill="F2F4F7"/>
          </w:tcPr>
          <w:p>
            <w:pPr>
              <w:jc w:val="left"/>
            </w:pPr>
            <w:r>
              <w:rPr>
                <w:rFonts w:ascii="Calibri" w:hAnsi="Calibri"/>
                <w:sz w:val="19"/>
              </w:rPr>
              <w:t>employee</w:t>
            </w:r>
          </w:p>
        </w:tc>
        <w:tc>
          <w:tcPr>
            <w:tcW w:type="dxa" w:w="2880"/>
            <w:shd w:val="clear" w:color="auto" w:fill="F2F4F7"/>
          </w:tcPr>
          <w:p>
            <w:pPr>
              <w:jc w:val="left"/>
            </w:pPr>
            <w:r>
              <w:rPr>
                <w:rFonts w:ascii="Calibri" w:hAnsi="Calibri"/>
                <w:sz w:val="19"/>
              </w:rPr>
              <w:t>R</w:t>
            </w:r>
          </w:p>
        </w:tc>
        <w:tc>
          <w:tcPr>
            <w:tcW w:type="dxa" w:w="2880"/>
            <w:shd w:val="clear" w:color="auto" w:fill="F2F4F7"/>
          </w:tcPr>
          <w:p>
            <w:pPr>
              <w:jc w:val="left"/>
            </w:pPr>
            <w:r>
              <w:rPr>
                <w:rFonts w:ascii="Calibri" w:hAnsi="Calibri"/>
                <w:sz w:val="19"/>
              </w:rPr>
              <w:t>Lấy tên người thực hiện.</w:t>
            </w:r>
          </w:p>
        </w:tc>
      </w:tr>
    </w:tbl>
    <w:p/>
    <w:p>
      <w:pPr>
        <w:pStyle w:val="Heading4"/>
      </w:pPr>
      <w:r>
        <w:t>SQL Commands</w:t>
      </w:r>
    </w:p>
    <w:p>
      <w:r>
        <w:t>1/ Truy vấn nhật ký biến động kho hàng phân trang có tìm kiếm đa tiêu chí:</w:t>
      </w:r>
    </w:p>
    <w:p>
      <w:r>
        <w:rPr>
          <w:rFonts w:ascii="Consolas" w:hAnsi="Consolas"/>
          <w:sz w:val="18"/>
        </w:rPr>
        <w:t>SELECT st.transaction_id, st.created_at, w.warehouse_name, p.product_name, p.sku,</w:t>
        <w:br/>
        <w:t xml:space="preserve">       st.transaction_type, st.quantity, st.reference_type, st.reference_id, st.notes,</w:t>
        <w:br/>
        <w:t xml:space="preserve">       e.fullName AS PerformerName</w:t>
        <w:br/>
        <w:t>FROM stock_transaction st</w:t>
        <w:br/>
        <w:t>JOIN warehouse w ON st.warehouse_id = w.warehouse_id</w:t>
        <w:br/>
        <w:t>JOIN product p ON st.product_id = p.product_id</w:t>
        <w:br/>
        <w:t>LEFT JOIN employee e ON st.created_by = e.emp_id</w:t>
        <w:br/>
        <w:t>WHERE (? IS NULL OR st.warehouse_id = ?)</w:t>
        <w:br/>
        <w:t xml:space="preserve">  AND (? IS NULL OR st.transaction_type = ?)</w:t>
        <w:br/>
        <w:t xml:space="preserve">  AND (? IS NULL OR st.created_at &gt;= ?)</w:t>
        <w:br/>
        <w:t xml:space="preserve">  AND (? IS NULL OR st.created_at &lt;= ?)</w:t>
        <w:br/>
        <w:t xml:space="preserve">  AND (? IS NULL OR LOWER(p.product_name) LIKE ? OR LOWER(p.sku) LIKE ?)</w:t>
        <w:br/>
        <w:t>ORDER BY st.created_at DESC</w:t>
        <w:br/>
        <w:t>OFFSET ? ROWS FETCH NEXT ? ROWS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