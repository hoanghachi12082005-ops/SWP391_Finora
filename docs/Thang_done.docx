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Detailed Use Case Specifications - Thắng's Scope</w:t>
      </w:r>
    </w:p>
    <w:p>
      <w:pPr>
        <w:pStyle w:val="Heading2"/>
      </w:pPr>
      <w:r>
        <w:t>1.x UC-4.4 Cash Payment</w:t>
      </w:r>
    </w:p>
    <w:p>
      <w:pPr>
        <w:pStyle w:val="Heading3"/>
      </w:pPr>
      <w:r>
        <w:t>a. Functional Description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ID and Name: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UC-4.4 Cash Payment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Created By: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Thắng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Date Created: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10/4/13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Primary Actor: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Sales Staff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Secondary Actors: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None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Description: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Allows Sales Staff to process a bill payment using cash. The system records the cash amount received, calculates the change, saves the payment information to the database, and deducts the inventory quantity at the POS.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Trigger: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Customer announces they want to pay by cash.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Preconditions: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PRE-1. Staff is logged into the POS system.</w:t>
              <w:br/>
              <w:t>PRE-2. The cart contains products and the total amount is &gt; 0.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Postconditions: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POST-1. Order is stored with status "COMPLETED".</w:t>
              <w:br/>
              <w:t>POST-2. Inventory of products in the order is deducted.</w:t>
              <w:br/>
              <w:t>POST-3. Payment history is recorded with status "PAID".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Normal Flow: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4.4.0 Pay by cash</w:t>
              <w:br/>
              <w:t>1. Staff selects "Cash" as the payment method.</w:t>
              <w:br/>
              <w:t>2. System displays the total amount the customer needs to pay.</w:t>
              <w:br/>
              <w:t>3. Staff receives money from the customer and inputs the given amount.</w:t>
              <w:br/>
              <w:t>4. System automatically calculates the change.</w:t>
              <w:br/>
              <w:t>5. Staff confirms the payment completion.</w:t>
              <w:br/>
              <w:t>6. System saves the order, deducts inventory, and prints the receipt.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Alternative Flows: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None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Exceptions: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4.4.E1 Insufficient cash given</w:t>
              <w:br/>
              <w:t>1. System warns that the given amount is less than the total bill.</w:t>
              <w:br/>
              <w:t>2. Staff asks the customer for more money or modifies the order.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Priority: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High (P0)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Frequency of Use: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Continuously throughout the day at the POS.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Business Rules: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Cannot complete payment if the inputted amount is less than the total payable amount.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Other Information: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Staff can cancel the payment process before the final confirmation.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Assumptions: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A majority of small retail transactions still use cash.</w:t>
            </w:r>
          </w:p>
        </w:tc>
      </w:tr>
    </w:tbl>
    <w:p/>
    <w:p>
      <w:pPr>
        <w:pStyle w:val="Heading3"/>
      </w:pPr>
      <w:r>
        <w:t>b. Business Rules</w:t>
      </w:r>
    </w:p>
    <w:p>
      <w:r>
        <w:rPr>
          <w:rFonts w:ascii="Times New Roman" w:hAnsi="Times New Roman"/>
        </w:rPr>
        <w:t>None</w:t>
      </w:r>
    </w:p>
    <w:p>
      <w:pPr>
        <w:pStyle w:val="Heading3"/>
      </w:pPr>
      <w:r>
        <w:t>Database Access</w:t>
      </w:r>
    </w:p>
    <w:p>
      <w:r>
        <w:t>- Tables accessed: [order], payment, inventory</w:t>
        <w:br/>
        <w:t>- Transactions: U (Update), C (Create)</w:t>
      </w:r>
    </w:p>
    <w:p>
      <w:pPr>
        <w:pStyle w:val="Heading4"/>
      </w:pPr>
      <w:r>
        <w:t>SQL Commands</w:t>
      </w:r>
    </w:p>
    <w:p>
      <w:r>
        <w:t>1/ Update order status to successful:</w:t>
        <w:br/>
        <w:t>UPDATE [order] SET status = 'COMPLETED' WHERE order_id = ?</w:t>
      </w:r>
    </w:p>
    <w:p>
      <w:r>
        <w:t>2/ Record payment history:</w:t>
        <w:br/>
        <w:t>INSERT INTO payment (order_id, payment_amount, payment_status, payment_date) VALUES (?, ?, 'PAID', GETDATE())</w:t>
      </w:r>
    </w:p>
    <w:p>
      <w:r>
        <w:t>3/ Deduct inventory:</w:t>
        <w:br/>
        <w:t>UPDATE inventory SET quantity_in_stock = quantity_in_stock - ? WHERE warehouse_id = ? AND product_id = ?</w:t>
      </w:r>
    </w:p>
    <w:p>
      <w:r>
        <w:br w:type="page"/>
      </w:r>
    </w:p>
    <w:p>
      <w:pPr>
        <w:pStyle w:val="Heading2"/>
      </w:pPr>
      <w:r>
        <w:t>1.x UC-4.5 VNPay Payment</w:t>
      </w:r>
    </w:p>
    <w:p>
      <w:pPr>
        <w:pStyle w:val="Heading3"/>
      </w:pPr>
      <w:r>
        <w:t>a. Functional Description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ID and Name: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UC-4.5 VNPay Payment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Created By: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Thắng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Date Created: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10/4/13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Primary Actor: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Sales Staff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Secondary Actors: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VNPay System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Description: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Integrates the VNPay online payment gateway. The system generates a QR code. The customer pays via their banking app, and the system receives an automatic callback from VNPay to complete the order.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Trigger: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Customer chooses Bank Transfer / VNPay payment method.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Preconditions: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PRE-1. Staff is logged into the POS.</w:t>
              <w:br/>
              <w:t>PRE-2. VNPay configuration (TmnCode, HashSecret) is valid.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Postconditions: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POST-1. Order status is updated to "COMPLETED".</w:t>
              <w:br/>
              <w:t>POST-2. Payment is updated to "PAID" with a transaction code.</w:t>
              <w:br/>
              <w:t>POST-3. Inventory is automatically deducted.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Normal Flow: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4.5.0 Pay order via VNPay</w:t>
              <w:br/>
              <w:t>1. Staff selects "VNPay".</w:t>
              <w:br/>
              <w:t>2. System generates a payment URL and displays the VNPay QR code.</w:t>
              <w:br/>
              <w:t>3. The order's payment status is temporarily set to "PENDING".</w:t>
              <w:br/>
              <w:t>4. Customer scans the QR code.</w:t>
              <w:br/>
              <w:t>5. VNPay sends a successful Webhook/Callback (00) back to the system.</w:t>
              <w:br/>
              <w:t>6. System automatically closes the order, deducts inventory, and reports success.</w:t>
              <w:br/>
              <w:t>7. Staff prints the receipt.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Alternative Flows: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None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Exceptions: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4.5.E1 Payment failed</w:t>
              <w:br/>
              <w:t>1. VNPay sends an error code or timeout.</w:t>
              <w:br/>
              <w:t>2. System updates the payment status to "FAILED".</w:t>
              <w:br/>
              <w:t>3. Order inventory is not deducted; system waits for retry.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Priority: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High (P0)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Frequency of Use: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Accounts for about 30-50% of total transactions.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Business Rules: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Only close the order and deduct inventory upon receiving the '00' success response code from VNPay.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Other Information: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Supports testing using a local test card on the VNPay Sandbox environment.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Assumptions: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The store's and customer's internet connections are stable.</w:t>
            </w:r>
          </w:p>
        </w:tc>
      </w:tr>
    </w:tbl>
    <w:p/>
    <w:p>
      <w:pPr>
        <w:pStyle w:val="Heading3"/>
      </w:pPr>
      <w:r>
        <w:t>b. Business Rules</w:t>
      </w:r>
    </w:p>
    <w:p>
      <w:r>
        <w:rPr>
          <w:rFonts w:ascii="Times New Roman" w:hAnsi="Times New Roman"/>
        </w:rPr>
        <w:t>None</w:t>
      </w:r>
    </w:p>
    <w:p>
      <w:pPr>
        <w:pStyle w:val="Heading3"/>
      </w:pPr>
      <w:r>
        <w:t>Database Access</w:t>
      </w:r>
    </w:p>
    <w:p>
      <w:r>
        <w:t>- Tables accessed: [order], payment, inventory</w:t>
        <w:br/>
        <w:t>- Transactions: U, C</w:t>
      </w:r>
    </w:p>
    <w:p>
      <w:pPr>
        <w:pStyle w:val="Heading4"/>
      </w:pPr>
      <w:r>
        <w:t>SQL Commands</w:t>
      </w:r>
    </w:p>
    <w:p>
      <w:r>
        <w:t>1/ Save pending status when customer scans QR:</w:t>
        <w:br/>
        <w:t>INSERT INTO payment (order_id, payment_amount, payment_status) VALUES (?, ?, 'PENDING')</w:t>
      </w:r>
    </w:p>
    <w:p>
      <w:r>
        <w:t>2/ Upon receiving success callback from VNPay (vnp_ResponseCode = '00'):</w:t>
        <w:br/>
        <w:t>UPDATE payment SET payment_status = 'PAID', transaction_code = ? WHERE order_id = ?</w:t>
        <w:br/>
        <w:t>UPDATE [order] SET status = 'COMPLETED' WHERE order_id = ?</w:t>
        <w:br/>
        <w:t>UPDATE inventory SET quantity_in_stock = quantity_in_stock - ? WHERE warehouse_id = ? AND product_id = ?</w:t>
      </w:r>
    </w:p>
    <w:p>
      <w:r>
        <w:br w:type="page"/>
      </w:r>
    </w:p>
    <w:p>
      <w:pPr>
        <w:pStyle w:val="Heading2"/>
      </w:pPr>
      <w:r>
        <w:t>1.x UC-4.3 Apply Discount</w:t>
      </w:r>
    </w:p>
    <w:p>
      <w:pPr>
        <w:pStyle w:val="Heading3"/>
      </w:pPr>
      <w:r>
        <w:t>a. Functional Description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ID and Name: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UC-4.3 Apply Discount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Created By: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Thắng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Date Created: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10/4/13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Primary Actor: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Sales Staff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Secondary Actors: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None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Description: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Allows the application of a Voucher (discount code) to an ongoing order. The system validates the code and automatically deducts the amount from the total bill.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Trigger: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Customer provides a Voucher code.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Preconditions: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PRE-1. The cart has at least 1 product.</w:t>
              <w:br/>
              <w:t>PRE-2. The Voucher code has an ACTIVE status in the database.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Postconditions: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POST-1. The used_quantity of the Voucher is increased by 1.</w:t>
              <w:br/>
              <w:t>POST-2. The total amount of the order is updated.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Normal Flow: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4.3.0 Apply Voucher to order</w:t>
              <w:br/>
              <w:t>1. Staff inputs the Voucher code into the POS and clicks "Apply".</w:t>
              <w:br/>
              <w:t>2. System checks the code's conditions.</w:t>
              <w:br/>
              <w:t>3. System confirms the Voucher is valid and calculates the discount amount.</w:t>
              <w:br/>
              <w:t>4. System displays the new total amount.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Alternative Flows: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4.3.1 Remove discount code</w:t>
              <w:br/>
              <w:t>1. Staff clicks the "Remove" button next to the applied Voucher.</w:t>
              <w:br/>
              <w:t>2. System reverts the discount.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Exceptions: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4.3.E1 Invalid Voucher code</w:t>
              <w:br/>
              <w:t>1. System shows an error message (expired or incorrect code).</w:t>
              <w:br/>
              <w:t>2. Staff skips the discount step.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Priority: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Medium (P1)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Frequency of Use: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About 20% of transactions during promotional periods.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Business Rules: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Voucher must be ACTIVE, and the current time must be within [start_date, end_date].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Other Information: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Only 1 Voucher can be applied per order.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Assumptions: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Customers have saved the code on their app or are informed beforehand.</w:t>
            </w:r>
          </w:p>
        </w:tc>
      </w:tr>
    </w:tbl>
    <w:p/>
    <w:p>
      <w:pPr>
        <w:pStyle w:val="Heading3"/>
      </w:pPr>
      <w:r>
        <w:t>b. Business Rules</w:t>
      </w:r>
    </w:p>
    <w:p>
      <w:r>
        <w:rPr>
          <w:rFonts w:ascii="Times New Roman" w:hAnsi="Times New Roman"/>
        </w:rPr>
        <w:t>None</w:t>
      </w:r>
    </w:p>
    <w:p>
      <w:pPr>
        <w:pStyle w:val="Heading3"/>
      </w:pPr>
      <w:r>
        <w:t>Database Access</w:t>
      </w:r>
    </w:p>
    <w:p>
      <w:r>
        <w:t>- Tables accessed: voucher, [order]</w:t>
        <w:br/>
        <w:t>- Transactions: R, U</w:t>
      </w:r>
    </w:p>
    <w:p>
      <w:pPr>
        <w:pStyle w:val="Heading4"/>
      </w:pPr>
      <w:r>
        <w:t>SQL Commands</w:t>
      </w:r>
    </w:p>
    <w:p>
      <w:r>
        <w:t>1/ Query voucher validity:</w:t>
        <w:br/>
        <w:t>SELECT voucher_id, discount_type, discount_value FROM voucher WHERE voucher_code = ? AND status = 'active' AND start_date &lt;= GETDATE() AND end_date &gt;= GETDATE()</w:t>
      </w:r>
    </w:p>
    <w:p>
      <w:r>
        <w:t>2/ Record voucher usage in the order:</w:t>
        <w:br/>
        <w:t>UPDATE voucher SET used_quantity = used_quantity + 1 WHERE voucher_id = ?</w:t>
        <w:br/>
        <w:t>UPDATE [order] SET discount_amount = ?, total_amount = subtotal - ?, voucher_id = ? WHERE order_id = ?</w:t>
      </w:r>
    </w:p>
    <w:p>
      <w:r>
        <w:br w:type="page"/>
      </w:r>
    </w:p>
    <w:p>
      <w:pPr>
        <w:pStyle w:val="Heading2"/>
      </w:pPr>
      <w:r>
        <w:t>1.x UC-5.3 Receive Goods</w:t>
      </w:r>
    </w:p>
    <w:p>
      <w:pPr>
        <w:pStyle w:val="Heading3"/>
      </w:pPr>
      <w:r>
        <w:t>a. Functional Description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ID and Name: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UC-5.3 Receive Goods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Created By: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Thắng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Date Created: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10/4/13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Primary Actor: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Warehouse Staff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Secondary Actors: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None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Description: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Warehouse Staff receives physical goods from the Supplier and creates a Purchase Order receipt in the system. The system increases the inventory.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Trigger: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Supplier delivers goods to the warehouse.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Preconditions: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PRE-1. The Supplier exists in the system.</w:t>
              <w:br/>
              <w:t>PRE-2. The imported products already have codes in the system.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Postconditions: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POST-1. The Purchase Order is saved.</w:t>
              <w:br/>
              <w:t>POST-2. Inventory at the receiving warehouse is increased.</w:t>
              <w:br/>
              <w:t>POST-3. A stock transaction history (IN) is generated.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Normal Flow: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5.3.0 Receive goods into warehouse</w:t>
              <w:br/>
              <w:t>1. Staff selects "Receive Goods" from the menu.</w:t>
              <w:br/>
              <w:t>2. Selects the Supplier and receiving Warehouse.</w:t>
              <w:br/>
              <w:t>3. Searches and adds products, inputting quantity and import price.</w:t>
              <w:br/>
              <w:t>4. System calculates the total batch value.</w:t>
              <w:br/>
              <w:t>5. Staff confirms "Complete Receipt".</w:t>
              <w:br/>
              <w:t>6. System increases inventory.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Alternative Flows: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None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Exceptions: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5.3.E1 Undeclared product</w:t>
              <w:br/>
              <w:t>1. Staff cannot find the product code.</w:t>
              <w:br/>
              <w:t>2. Must request the Manager to create the product code before continuing.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Priority: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High (P0)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Frequency of Use: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A few times a week when shipments arrive.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Business Rules: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Completed purchase receipts cannot be deleted.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Other Information: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Can use a barcode scanner to quickly find products.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Assumptions: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The supplier provides a paper delivery note.</w:t>
            </w:r>
          </w:p>
        </w:tc>
      </w:tr>
    </w:tbl>
    <w:p/>
    <w:p>
      <w:pPr>
        <w:pStyle w:val="Heading3"/>
      </w:pPr>
      <w:r>
        <w:t>b. Business Rules</w:t>
      </w:r>
    </w:p>
    <w:p>
      <w:r>
        <w:rPr>
          <w:rFonts w:ascii="Times New Roman" w:hAnsi="Times New Roman"/>
        </w:rPr>
        <w:t>None</w:t>
      </w:r>
    </w:p>
    <w:p>
      <w:pPr>
        <w:pStyle w:val="Heading3"/>
      </w:pPr>
      <w:r>
        <w:t>Database Access</w:t>
      </w:r>
    </w:p>
    <w:p>
      <w:r>
        <w:t>- Tables accessed: [order], order_detail, inventory, stock_transaction</w:t>
        <w:br/>
        <w:t>- Transactions: C, U</w:t>
      </w:r>
    </w:p>
    <w:p>
      <w:pPr>
        <w:pStyle w:val="Heading4"/>
      </w:pPr>
      <w:r>
        <w:t>SQL Commands</w:t>
      </w:r>
    </w:p>
    <w:p>
      <w:r>
        <w:t>1/ Create purchase receipt:</w:t>
        <w:br/>
        <w:t>INSERT INTO [order] (order_code, order_type, supplier_id, warehouse_id, emp_id, subtotal, status) VALUES (?, 'PURCHASE', ?, ?, ?, ?, 'COMPLETED')</w:t>
        <w:br/>
        <w:t>INSERT INTO order_detail (order_id, product_id, quantity, unit_price, total_price) VALUES (?, ?, ?, ?, ?)</w:t>
      </w:r>
    </w:p>
    <w:p>
      <w:r>
        <w:t>2/ Add physical quantity to warehouse:</w:t>
        <w:br/>
        <w:t>UPDATE inventory SET quantity_in_stock = quantity_in_stock + ? WHERE warehouse_id = ? AND product_id = ?</w:t>
      </w:r>
    </w:p>
    <w:p>
      <w:r>
        <w:t>3/ Log stock import transaction:</w:t>
        <w:br/>
        <w:t>INSERT INTO stock_transaction (warehouse_id, product_id, reference_type, reference_id, transaction_type, quantity, before_quantity, after_quantity) VALUES (?, ?, 'PURCHASE', ?, 'IN', ?, ?, ?)</w:t>
      </w:r>
    </w:p>
    <w:p>
      <w:r>
        <w:br w:type="page"/>
      </w:r>
    </w:p>
    <w:p>
      <w:pPr>
        <w:pStyle w:val="Heading2"/>
      </w:pPr>
      <w:r>
        <w:t>1.x UC-5.7 Warehouse Transfer</w:t>
      </w:r>
    </w:p>
    <w:p>
      <w:pPr>
        <w:pStyle w:val="Heading3"/>
      </w:pPr>
      <w:r>
        <w:t>a. Functional Description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ID and Name: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UC-5.7 Warehouse Transfer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Created By: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Thắng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Date Created: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10/4/13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Primary Actor: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Warehouse Staff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Secondary Actors: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None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Description: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Warehouse Staff transfers goods between branches. The system manages goods in transit to prevent loss.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Trigger: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Request to rebalance stock between warehouses.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Preconditions: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PRE-1. The source warehouse has sufficient inventory.</w:t>
              <w:br/>
              <w:t>PRE-2. The system has at least 2 warehouses.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Postconditions: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POST-1. Source warehouse inventory is deducted (upon export).</w:t>
              <w:br/>
              <w:t>POST-2. Destination warehouse inventory is increased (upon receipt).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Normal Flow: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5.7.0 Transfer goods</w:t>
              <w:br/>
              <w:t>1. At the source warehouse, create a Transfer Slip, select the destination warehouse and products.</w:t>
              <w:br/>
              <w:t>2. Confirm "Export". Source inventory is deducted, status changes to "IN_TRANSIT".</w:t>
              <w:br/>
              <w:t>3. Goods are transported to the destination.</w:t>
              <w:br/>
              <w:t>4. At the destination warehouse, verify and confirm "Receive".</w:t>
              <w:br/>
              <w:t>5. Destination inventory is increased, status changes to "COMPLETED".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Alternative Flows: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None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Exceptions: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5.7.E1 Insufficient inventory</w:t>
              <w:br/>
              <w:t>1. System reports that transfer quantity exceeds actual source inventory.</w:t>
              <w:br/>
              <w:t>2. Staff modifies the quantity.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Priority: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Medium (P1)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Frequency of Use: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A few times a month.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Business Rules: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Destination can only Receive after Source has Exported.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Other Information: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Generates 2 stock transactions: 1 OUT (source) and 1 IN (destination).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Assumptions: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Goods are not lost or damaged during transit.</w:t>
            </w:r>
          </w:p>
        </w:tc>
      </w:tr>
    </w:tbl>
    <w:p/>
    <w:p>
      <w:pPr>
        <w:pStyle w:val="Heading3"/>
      </w:pPr>
      <w:r>
        <w:t>b. Business Rules</w:t>
      </w:r>
    </w:p>
    <w:p>
      <w:r>
        <w:rPr>
          <w:rFonts w:ascii="Times New Roman" w:hAnsi="Times New Roman"/>
        </w:rPr>
        <w:t>None</w:t>
      </w:r>
    </w:p>
    <w:p>
      <w:pPr>
        <w:pStyle w:val="Heading3"/>
      </w:pPr>
      <w:r>
        <w:t>Database Access</w:t>
      </w:r>
    </w:p>
    <w:p>
      <w:r>
        <w:t>- Tables accessed: stock_transfer, stock_transfer_detail, inventory</w:t>
        <w:br/>
        <w:t>- Transactions: C, U</w:t>
      </w:r>
    </w:p>
    <w:p>
      <w:pPr>
        <w:pStyle w:val="Heading4"/>
      </w:pPr>
      <w:r>
        <w:t>SQL Commands</w:t>
      </w:r>
    </w:p>
    <w:p>
      <w:r>
        <w:t>1/ Create transfer request:</w:t>
        <w:br/>
        <w:t>INSERT INTO stock_transfer (from_warehouse_id, to_warehouse_id, transfer_code, status, created_by) VALUES (?, ?, ?, 'PENDING', ?)</w:t>
        <w:br/>
        <w:t>INSERT INTO stock_transfer_detail (stock_transfer_id, product_id, quantity) VALUES (?, ?, ?)</w:t>
      </w:r>
    </w:p>
    <w:p>
      <w:r>
        <w:t>2/ Confirm export (at source):</w:t>
        <w:br/>
        <w:t>UPDATE inventory SET quantity_in_stock = quantity_in_stock - ? WHERE warehouse_id = ? AND product_id = ?</w:t>
        <w:br/>
        <w:t>UPDATE stock_transfer SET status = 'IN_TRANSIT' WHERE stock_transfer_id = ?</w:t>
      </w:r>
    </w:p>
    <w:p>
      <w:r>
        <w:t>3/ Confirm receive (at destination):</w:t>
        <w:br/>
        <w:t>UPDATE inventory SET quantity_in_stock = quantity_in_stock + ? WHERE warehouse_id = ? AND product_id = ?</w:t>
        <w:br/>
        <w:t>UPDATE stock_transfer SET status = 'COMPLETED' WHERE stock_transfer_id = ?</w:t>
      </w:r>
    </w:p>
    <w:p>
      <w:r>
        <w:br w:type="page"/>
      </w:r>
    </w:p>
    <w:p>
      <w:pPr>
        <w:pStyle w:val="Heading2"/>
      </w:pPr>
      <w:r>
        <w:t>1.x UC-5.6 Check Inventory</w:t>
      </w:r>
    </w:p>
    <w:p>
      <w:pPr>
        <w:pStyle w:val="Heading3"/>
      </w:pPr>
      <w:r>
        <w:t>a. Functional Description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ID and Name: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UC-5.6 Check Inventory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Created By: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Thắng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Date Created: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10/4/13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Primary Actor: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Warehouse Staff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Secondary Actors: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Store Manager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Description: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Warehouse Staff counts physical quantities and inputs them into the system. The Manager approves the slip to overwrite the system inventory.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Trigger: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Periodic inventory schedule.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Preconditions: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PRE-1. The warehouse has no pending import/export transactions during the count.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Postconditions: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POST-1. If APPROVED, system inventory is overwritten by physical quantities.</w:t>
              <w:br/>
              <w:t>POST-2. A stock transaction (ADJUSTMENT) is generated.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Normal Flow: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5.6.0 Inventory Check</w:t>
              <w:br/>
              <w:t>1. Staff selects "Create Check Slip" at the specified warehouse.</w:t>
              <w:br/>
              <w:t>2. Inputs the physical "Actual Quantity" counted for products.</w:t>
              <w:br/>
              <w:t>3. Submits the slip (Status: PENDING).</w:t>
              <w:br/>
              <w:t>4. Manager reviews discrepancies and clicks "Approve".</w:t>
              <w:br/>
              <w:t>5. System automatically overwrites inventory with physical numbers.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Alternative Flows: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5.6.1 Reject Check Slip</w:t>
              <w:br/>
              <w:t>1. Manager clicks "Reject".</w:t>
              <w:br/>
              <w:t>2. Status changes to REJECTED. Inventory remains unchanged.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Exceptions: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None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Priority: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Medium (P1)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Frequency of Use: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Periodically (weekly or monthly).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Business Rules: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Only Managers/Admins have permission to approve check slips.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Other Information: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Discrepancies between actual and system quantities are saved for auditing.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Assumptions:</w:t>
            </w:r>
          </w:p>
        </w:tc>
        <w:tc>
          <w:tcPr>
            <w:tcW w:type="dxa" w:w="7488"/>
            <w:gridSpan w:val="3"/>
          </w:tcPr>
          <w:p>
            <w:r>
              <w:rPr>
                <w:rFonts w:ascii="Times New Roman" w:hAnsi="Times New Roman"/>
                <w:sz w:val="22"/>
              </w:rPr>
              <w:t>Staff counts carefully and accurately.</w:t>
            </w:r>
          </w:p>
        </w:tc>
      </w:tr>
    </w:tbl>
    <w:p/>
    <w:p>
      <w:pPr>
        <w:pStyle w:val="Heading3"/>
      </w:pPr>
      <w:r>
        <w:t>b. Business Rules</w:t>
      </w:r>
    </w:p>
    <w:p>
      <w:r>
        <w:rPr>
          <w:rFonts w:ascii="Times New Roman" w:hAnsi="Times New Roman"/>
        </w:rPr>
        <w:t>None</w:t>
      </w:r>
    </w:p>
    <w:p>
      <w:pPr>
        <w:pStyle w:val="Heading3"/>
      </w:pPr>
      <w:r>
        <w:t>Database Access</w:t>
      </w:r>
    </w:p>
    <w:p>
      <w:r>
        <w:t>- Tables accessed: stock_check, stock_check_detail, inventory</w:t>
        <w:br/>
        <w:t>- Transactions: C, U</w:t>
      </w:r>
    </w:p>
    <w:p>
      <w:pPr>
        <w:pStyle w:val="Heading4"/>
      </w:pPr>
      <w:r>
        <w:t>SQL Commands</w:t>
      </w:r>
    </w:p>
    <w:p>
      <w:r>
        <w:t>1/ Create inventory check slip with counted quantities:</w:t>
        <w:br/>
        <w:t>INSERT INTO stock_check (warehouse_id, check_code, status, note, created_by) VALUES (?, ?, 'PENDING', ?, ?)</w:t>
        <w:br/>
        <w:t>INSERT INTO stock_check_detail (stock_check_id, product_id, system_quantity, actual_quantity) VALUES (?, ?, ?, ?)</w:t>
      </w:r>
    </w:p>
    <w:p>
      <w:r>
        <w:t>2/ Approve slip and sync new inventory quantity:</w:t>
        <w:br/>
        <w:t>UPDATE stock_check SET status = 'APPROVED', approved_by = ?, approved_at = GETDATE() WHERE stock_check_id = ?</w:t>
        <w:br/>
        <w:t>UPDATE inventory SET quantity_in_stock = ? WHERE warehouse_id = ? AND product_id = ?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